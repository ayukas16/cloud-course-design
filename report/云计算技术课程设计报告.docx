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76EB6" w14:textId="77777777" w:rsidR="00DD0F81" w:rsidRDefault="005B577A">
      <w:pPr>
        <w:spacing w:before="1600"/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>云计算技术课程设计报告</w:t>
      </w:r>
    </w:p>
    <w:p w14:paraId="18FF1908" w14:textId="77777777" w:rsidR="00DD0F81" w:rsidRDefault="005B577A">
      <w:pPr>
        <w:jc w:val="center"/>
      </w:pPr>
      <w:r>
        <w:rPr>
          <w:sz w:val="28"/>
        </w:rPr>
        <w:t>Cloud Computing Technologies Course Project</w:t>
      </w:r>
    </w:p>
    <w:p w14:paraId="1344E77C" w14:textId="586BB9F3" w:rsidR="001835A3" w:rsidRPr="001835A3" w:rsidRDefault="005B577A" w:rsidP="001835A3">
      <w:pPr>
        <w:spacing w:before="1600"/>
        <w:jc w:val="center"/>
        <w:rPr>
          <w:sz w:val="28"/>
          <w:lang w:eastAsia="zh-CN"/>
        </w:rPr>
      </w:pPr>
      <w:r>
        <w:rPr>
          <w:sz w:val="28"/>
        </w:rPr>
        <w:t>题目：基于华为云</w:t>
      </w:r>
      <w:r>
        <w:rPr>
          <w:sz w:val="28"/>
        </w:rPr>
        <w:t xml:space="preserve"> CCE </w:t>
      </w:r>
      <w:r>
        <w:rPr>
          <w:sz w:val="28"/>
        </w:rPr>
        <w:t>的容器化应用部署与</w:t>
      </w:r>
      <w:r>
        <w:rPr>
          <w:sz w:val="28"/>
        </w:rPr>
        <w:t xml:space="preserve"> Spark </w:t>
      </w:r>
      <w:r>
        <w:rPr>
          <w:sz w:val="28"/>
        </w:rPr>
        <w:t>大数据分析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3462"/>
      </w:tblGrid>
      <w:tr w:rsidR="00DD0F81" w14:paraId="6B4D4CD8" w14:textId="77777777" w:rsidTr="00931351">
        <w:trPr>
          <w:jc w:val="center"/>
        </w:trPr>
        <w:tc>
          <w:tcPr>
            <w:tcW w:w="1216" w:type="dxa"/>
            <w:shd w:val="clear" w:color="auto" w:fill="D9EAF7"/>
          </w:tcPr>
          <w:p w14:paraId="1D64A0C2" w14:textId="77777777" w:rsidR="00DD0F81" w:rsidRDefault="005B577A">
            <w:r>
              <w:rPr>
                <w:b/>
                <w:sz w:val="22"/>
              </w:rPr>
              <w:t>课程名称</w:t>
            </w:r>
          </w:p>
        </w:tc>
        <w:tc>
          <w:tcPr>
            <w:tcW w:w="3462" w:type="dxa"/>
          </w:tcPr>
          <w:p w14:paraId="3877E9B3" w14:textId="6F58B99C" w:rsidR="00DD0F81" w:rsidRDefault="005B577A">
            <w:r>
              <w:rPr>
                <w:sz w:val="22"/>
              </w:rPr>
              <w:t>云计算技术</w:t>
            </w:r>
          </w:p>
        </w:tc>
      </w:tr>
      <w:tr w:rsidR="00DD0F81" w14:paraId="5BA92738" w14:textId="77777777" w:rsidTr="00931351">
        <w:trPr>
          <w:jc w:val="center"/>
        </w:trPr>
        <w:tc>
          <w:tcPr>
            <w:tcW w:w="1216" w:type="dxa"/>
            <w:shd w:val="clear" w:color="auto" w:fill="D9EAF7"/>
          </w:tcPr>
          <w:p w14:paraId="0F89EBFD" w14:textId="77777777" w:rsidR="00DD0F81" w:rsidRDefault="005B577A">
            <w:r>
              <w:rPr>
                <w:b/>
                <w:sz w:val="22"/>
              </w:rPr>
              <w:t>课程代码</w:t>
            </w:r>
          </w:p>
        </w:tc>
        <w:tc>
          <w:tcPr>
            <w:tcW w:w="3462" w:type="dxa"/>
          </w:tcPr>
          <w:p w14:paraId="392F0394" w14:textId="4680BF0A" w:rsidR="00DD0F81" w:rsidRDefault="005B577A">
            <w:r>
              <w:rPr>
                <w:sz w:val="22"/>
              </w:rPr>
              <w:t>SCAI004712</w:t>
            </w:r>
          </w:p>
        </w:tc>
      </w:tr>
      <w:tr w:rsidR="00DD0F81" w14:paraId="396CF3F3" w14:textId="77777777" w:rsidTr="00931351">
        <w:trPr>
          <w:jc w:val="center"/>
        </w:trPr>
        <w:tc>
          <w:tcPr>
            <w:tcW w:w="1216" w:type="dxa"/>
            <w:shd w:val="clear" w:color="auto" w:fill="D9EAF7"/>
          </w:tcPr>
          <w:p w14:paraId="0352831D" w14:textId="77777777" w:rsidR="00DD0F81" w:rsidRDefault="005B577A">
            <w:r>
              <w:rPr>
                <w:b/>
                <w:sz w:val="22"/>
              </w:rPr>
              <w:t>学生姓名</w:t>
            </w:r>
          </w:p>
        </w:tc>
        <w:tc>
          <w:tcPr>
            <w:tcW w:w="3462" w:type="dxa"/>
          </w:tcPr>
          <w:p w14:paraId="0F7C9501" w14:textId="6451D073" w:rsidR="00DD0F81" w:rsidRDefault="00A000F9">
            <w:r>
              <w:rPr>
                <w:rFonts w:hint="eastAsia"/>
                <w:lang w:eastAsia="zh-CN"/>
              </w:rPr>
              <w:t>李浩洋、黄腾洋</w:t>
            </w:r>
          </w:p>
        </w:tc>
      </w:tr>
      <w:tr w:rsidR="00DD0F81" w14:paraId="7B7F4393" w14:textId="77777777" w:rsidTr="00931351">
        <w:trPr>
          <w:jc w:val="center"/>
        </w:trPr>
        <w:tc>
          <w:tcPr>
            <w:tcW w:w="1216" w:type="dxa"/>
            <w:shd w:val="clear" w:color="auto" w:fill="D9EAF7"/>
          </w:tcPr>
          <w:p w14:paraId="23D77EAE" w14:textId="77777777" w:rsidR="00DD0F81" w:rsidRDefault="005B577A" w:rsidP="00931351">
            <w:r>
              <w:rPr>
                <w:b/>
                <w:sz w:val="22"/>
              </w:rPr>
              <w:t>学号</w:t>
            </w:r>
          </w:p>
        </w:tc>
        <w:tc>
          <w:tcPr>
            <w:tcW w:w="3462" w:type="dxa"/>
          </w:tcPr>
          <w:p w14:paraId="1D23A50A" w14:textId="69B09743" w:rsidR="00DD0F81" w:rsidRDefault="00A000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2023112430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2023112431</w:t>
            </w:r>
          </w:p>
        </w:tc>
      </w:tr>
      <w:tr w:rsidR="00DD0F81" w14:paraId="102C250E" w14:textId="77777777" w:rsidTr="00931351">
        <w:trPr>
          <w:jc w:val="center"/>
        </w:trPr>
        <w:tc>
          <w:tcPr>
            <w:tcW w:w="1216" w:type="dxa"/>
            <w:shd w:val="clear" w:color="auto" w:fill="D9EAF7"/>
          </w:tcPr>
          <w:p w14:paraId="5C506187" w14:textId="522A657E" w:rsidR="00DD0F81" w:rsidRDefault="005B577A">
            <w:r>
              <w:rPr>
                <w:b/>
                <w:sz w:val="22"/>
              </w:rPr>
              <w:t>班级</w:t>
            </w:r>
          </w:p>
        </w:tc>
        <w:tc>
          <w:tcPr>
            <w:tcW w:w="3462" w:type="dxa"/>
          </w:tcPr>
          <w:p w14:paraId="12BA4D17" w14:textId="3131094C" w:rsidR="00DD0F81" w:rsidRDefault="00A000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软件</w:t>
            </w:r>
            <w:r>
              <w:rPr>
                <w:rFonts w:hint="eastAsia"/>
                <w:lang w:eastAsia="zh-CN"/>
              </w:rPr>
              <w:t>2023-3</w:t>
            </w:r>
            <w:r>
              <w:rPr>
                <w:rFonts w:hint="eastAsia"/>
                <w:lang w:eastAsia="zh-CN"/>
              </w:rPr>
              <w:t>班、计算机</w:t>
            </w:r>
            <w:r>
              <w:rPr>
                <w:rFonts w:hint="eastAsia"/>
                <w:lang w:eastAsia="zh-CN"/>
              </w:rPr>
              <w:t>2023-1</w:t>
            </w:r>
            <w:r>
              <w:rPr>
                <w:rFonts w:hint="eastAsia"/>
                <w:lang w:eastAsia="zh-CN"/>
              </w:rPr>
              <w:t>班</w:t>
            </w:r>
          </w:p>
        </w:tc>
      </w:tr>
      <w:tr w:rsidR="00DD0F81" w14:paraId="419267F1" w14:textId="77777777" w:rsidTr="00931351">
        <w:trPr>
          <w:jc w:val="center"/>
        </w:trPr>
        <w:tc>
          <w:tcPr>
            <w:tcW w:w="1216" w:type="dxa"/>
            <w:shd w:val="clear" w:color="auto" w:fill="D9EAF7"/>
          </w:tcPr>
          <w:p w14:paraId="78070137" w14:textId="77777777" w:rsidR="00DD0F81" w:rsidRDefault="005B577A">
            <w:r>
              <w:rPr>
                <w:b/>
                <w:sz w:val="22"/>
              </w:rPr>
              <w:t>实验平台</w:t>
            </w:r>
          </w:p>
        </w:tc>
        <w:tc>
          <w:tcPr>
            <w:tcW w:w="3462" w:type="dxa"/>
          </w:tcPr>
          <w:p w14:paraId="3FC69D6E" w14:textId="77777777" w:rsidR="00DD0F81" w:rsidRDefault="005B577A">
            <w:r>
              <w:rPr>
                <w:sz w:val="22"/>
              </w:rPr>
              <w:t>华为云</w:t>
            </w:r>
            <w:r>
              <w:rPr>
                <w:sz w:val="22"/>
              </w:rPr>
              <w:t xml:space="preserve"> CCE / SWR / ELB / EVS</w:t>
            </w:r>
          </w:p>
        </w:tc>
      </w:tr>
      <w:tr w:rsidR="00DD0F81" w14:paraId="496E7657" w14:textId="77777777" w:rsidTr="00931351">
        <w:trPr>
          <w:jc w:val="center"/>
        </w:trPr>
        <w:tc>
          <w:tcPr>
            <w:tcW w:w="1216" w:type="dxa"/>
            <w:shd w:val="clear" w:color="auto" w:fill="D9EAF7"/>
          </w:tcPr>
          <w:p w14:paraId="28AA605E" w14:textId="1FB71DAF" w:rsidR="00DD0F81" w:rsidRDefault="005B577A">
            <w:r>
              <w:rPr>
                <w:b/>
                <w:sz w:val="22"/>
              </w:rPr>
              <w:t>提交日期</w:t>
            </w:r>
          </w:p>
        </w:tc>
        <w:tc>
          <w:tcPr>
            <w:tcW w:w="3462" w:type="dxa"/>
          </w:tcPr>
          <w:p w14:paraId="2B3FCB7E" w14:textId="77777777" w:rsidR="00DD0F81" w:rsidRDefault="005B577A">
            <w:r>
              <w:rPr>
                <w:sz w:val="22"/>
              </w:rPr>
              <w:t>2026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>6</w:t>
            </w:r>
            <w:r>
              <w:rPr>
                <w:sz w:val="22"/>
              </w:rPr>
              <w:t>月</w:t>
            </w:r>
          </w:p>
        </w:tc>
      </w:tr>
    </w:tbl>
    <w:p w14:paraId="222DE11F" w14:textId="43CCEF62" w:rsidR="006A5DEB" w:rsidRDefault="006A5DEB" w:rsidP="00CD11B1">
      <w:pPr>
        <w:jc w:val="center"/>
      </w:pPr>
      <w:r>
        <w:rPr>
          <w:rFonts w:hint="eastAsia"/>
          <w:lang w:eastAsia="zh-CN"/>
        </w:rPr>
        <w:t>代码仓库链接：</w:t>
      </w:r>
      <w:r w:rsidRPr="006A5DEB">
        <w:rPr>
          <w:lang w:eastAsia="zh-CN"/>
        </w:rPr>
        <w:t>https://github.com/ayukas16/cloud-course-design.git</w:t>
      </w:r>
    </w:p>
    <w:p w14:paraId="7A78E690" w14:textId="22A4AA81" w:rsidR="006A5DEB" w:rsidRDefault="006A5DEB">
      <w:r>
        <w:rPr>
          <w:noProof/>
          <w:lang w:eastAsia="zh-CN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CBD37C3" wp14:editId="15A508B3">
                <wp:simplePos x="0" y="0"/>
                <wp:positionH relativeFrom="column">
                  <wp:posOffset>248285</wp:posOffset>
                </wp:positionH>
                <wp:positionV relativeFrom="paragraph">
                  <wp:posOffset>72390</wp:posOffset>
                </wp:positionV>
                <wp:extent cx="4945380" cy="2512060"/>
                <wp:effectExtent l="0" t="0" r="26670" b="2159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5380" cy="2512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5B217" w14:textId="77777777" w:rsidR="001835A3" w:rsidRDefault="001835A3">
                            <w:r>
                              <w:rPr>
                                <w:rFonts w:hint="eastAsia"/>
                                <w:lang w:eastAsia="zh-CN"/>
                              </w:rPr>
                              <w:t>小组分工：</w:t>
                            </w:r>
                          </w:p>
                          <w:tbl>
                            <w:tblPr>
                              <w:tblStyle w:val="aff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409"/>
                              <w:gridCol w:w="4653"/>
                              <w:gridCol w:w="1276"/>
                            </w:tblGrid>
                            <w:tr w:rsidR="001835A3" w14:paraId="72BB4411" w14:textId="77777777" w:rsidTr="00E8321C">
                              <w:tc>
                                <w:tcPr>
                                  <w:tcW w:w="1409" w:type="dxa"/>
                                </w:tcPr>
                                <w:p w14:paraId="00DE0735" w14:textId="2E01A9DA" w:rsidR="001835A3" w:rsidRDefault="001835A3" w:rsidP="001835A3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eastAsia="zh-CN"/>
                                    </w:rPr>
                                    <w:t>小组成员</w:t>
                                  </w:r>
                                </w:p>
                              </w:tc>
                              <w:tc>
                                <w:tcPr>
                                  <w:tcW w:w="4653" w:type="dxa"/>
                                </w:tcPr>
                                <w:p w14:paraId="60C7307A" w14:textId="726AF727" w:rsidR="001835A3" w:rsidRDefault="001835A3" w:rsidP="001835A3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eastAsia="zh-CN"/>
                                    </w:rPr>
                                    <w:t>工作内容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549BA950" w14:textId="113D6D12" w:rsidR="001835A3" w:rsidRDefault="001835A3" w:rsidP="001835A3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eastAsia="zh-CN"/>
                                    </w:rPr>
                                    <w:t>工作量占比</w:t>
                                  </w:r>
                                </w:p>
                              </w:tc>
                            </w:tr>
                            <w:tr w:rsidR="001835A3" w14:paraId="796C4465" w14:textId="77777777" w:rsidTr="00E8321C">
                              <w:tc>
                                <w:tcPr>
                                  <w:tcW w:w="1409" w:type="dxa"/>
                                </w:tcPr>
                                <w:p w14:paraId="6ADA9BA9" w14:textId="77777777" w:rsidR="001835A3" w:rsidRDefault="001835A3" w:rsidP="001835A3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eastAsia="zh-CN"/>
                                    </w:rPr>
                                    <w:t>李浩洋</w:t>
                                  </w:r>
                                </w:p>
                                <w:p w14:paraId="152F307F" w14:textId="5F929781" w:rsidR="001835A3" w:rsidRDefault="001835A3" w:rsidP="001835A3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lang w:eastAsia="zh-CN"/>
                                    </w:rPr>
                                    <w:t>(2023112430)</w:t>
                                  </w:r>
                                </w:p>
                              </w:tc>
                              <w:tc>
                                <w:tcPr>
                                  <w:tcW w:w="4653" w:type="dxa"/>
                                </w:tcPr>
                                <w:p w14:paraId="4E643667" w14:textId="6FEEABE4" w:rsidR="001835A3" w:rsidRDefault="001835A3" w:rsidP="001835A3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 w:rsidRPr="001835A3">
                                    <w:rPr>
                                      <w:lang w:eastAsia="zh-CN"/>
                                    </w:rPr>
                                    <w:t>完成前后端容器化改造、</w:t>
                                  </w:r>
                                  <w:r w:rsidRPr="001835A3">
                                    <w:rPr>
                                      <w:lang w:eastAsia="zh-CN"/>
                                    </w:rPr>
                                    <w:t xml:space="preserve">K8s </w:t>
                                  </w:r>
                                  <w:r w:rsidRPr="001835A3">
                                    <w:rPr>
                                      <w:lang w:eastAsia="zh-CN"/>
                                    </w:rPr>
                                    <w:t>全套资源编排；完成</w:t>
                                  </w:r>
                                  <w:r w:rsidRPr="001835A3">
                                    <w:rPr>
                                      <w:lang w:eastAsia="zh-CN"/>
                                    </w:rPr>
                                    <w:t xml:space="preserve"> Spark Operator </w:t>
                                  </w:r>
                                  <w:r w:rsidRPr="001835A3">
                                    <w:rPr>
                                      <w:lang w:eastAsia="zh-CN"/>
                                    </w:rPr>
                                    <w:t>部署、</w:t>
                                  </w:r>
                                  <w:r w:rsidRPr="001835A3">
                                    <w:rPr>
                                      <w:lang w:eastAsia="zh-CN"/>
                                    </w:rPr>
                                    <w:t xml:space="preserve">PySpark </w:t>
                                  </w:r>
                                  <w:r w:rsidRPr="001835A3">
                                    <w:rPr>
                                      <w:lang w:eastAsia="zh-CN"/>
                                    </w:rPr>
                                    <w:t>数据清洗策略制定、</w:t>
                                  </w:r>
                                  <w:r w:rsidRPr="001835A3">
                                    <w:rPr>
                                      <w:lang w:eastAsia="zh-CN"/>
                                    </w:rPr>
                                    <w:t>4</w:t>
                                  </w:r>
                                  <w:r w:rsidRPr="001835A3">
                                    <w:rPr>
                                      <w:lang w:eastAsia="zh-CN"/>
                                    </w:rPr>
                                    <w:t>项统计分析代码编写及</w:t>
                                  </w:r>
                                  <w:r w:rsidRPr="001835A3">
                                    <w:rPr>
                                      <w:lang w:eastAsia="zh-CN"/>
                                    </w:rPr>
                                    <w:t xml:space="preserve"> Pandas/PySpark </w:t>
                                  </w:r>
                                  <w:r w:rsidRPr="001835A3">
                                    <w:rPr>
                                      <w:lang w:eastAsia="zh-CN"/>
                                    </w:rPr>
                                    <w:t>性能对比实验。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7587E515" w14:textId="6CFB9D62" w:rsidR="001835A3" w:rsidRDefault="006A5DEB" w:rsidP="001835A3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lang w:eastAsia="zh-CN"/>
                                    </w:rPr>
                                    <w:t>50</w:t>
                                  </w:r>
                                  <w:r w:rsidR="001835A3">
                                    <w:rPr>
                                      <w:rFonts w:hint="eastAsia"/>
                                      <w:lang w:eastAsia="zh-CN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1835A3" w14:paraId="28DAAAEA" w14:textId="77777777" w:rsidTr="00E8321C">
                              <w:tc>
                                <w:tcPr>
                                  <w:tcW w:w="1409" w:type="dxa"/>
                                </w:tcPr>
                                <w:p w14:paraId="23C67B15" w14:textId="77777777" w:rsidR="001835A3" w:rsidRDefault="001835A3" w:rsidP="001835A3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eastAsia="zh-CN"/>
                                    </w:rPr>
                                    <w:t>黄腾洋</w:t>
                                  </w:r>
                                </w:p>
                                <w:p w14:paraId="4988DAF1" w14:textId="106CA854" w:rsidR="001835A3" w:rsidRDefault="001835A3" w:rsidP="001835A3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lang w:eastAsia="zh-CN"/>
                                    </w:rPr>
                                    <w:t>(2023112431)</w:t>
                                  </w:r>
                                </w:p>
                              </w:tc>
                              <w:tc>
                                <w:tcPr>
                                  <w:tcW w:w="4653" w:type="dxa"/>
                                </w:tcPr>
                                <w:p w14:paraId="224419F5" w14:textId="27668C1F" w:rsidR="001835A3" w:rsidRDefault="001835A3" w:rsidP="001835A3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 w:rsidRPr="001835A3">
                                    <w:rPr>
                                      <w:lang w:eastAsia="zh-CN"/>
                                    </w:rPr>
                                    <w:t>协助完成华为云资源申请与释放；负责执行</w:t>
                                  </w:r>
                                  <w:r w:rsidRPr="001835A3">
                                    <w:rPr>
                                      <w:lang w:eastAsia="zh-CN"/>
                                    </w:rPr>
                                    <w:t xml:space="preserve"> kubectl </w:t>
                                  </w:r>
                                  <w:r w:rsidRPr="001835A3">
                                    <w:rPr>
                                      <w:lang w:eastAsia="zh-CN"/>
                                    </w:rPr>
                                    <w:t>验证命令、运行压测脚本并截取关键状态图；负责</w:t>
                                  </w:r>
                                  <w:r w:rsidRPr="001835A3">
                                    <w:rPr>
                                      <w:lang w:eastAsia="zh-CN"/>
                                    </w:rPr>
                                    <w:t xml:space="preserve"> Spark </w:t>
                                  </w:r>
                                  <w:r w:rsidRPr="001835A3">
                                    <w:rPr>
                                      <w:lang w:eastAsia="zh-CN"/>
                                    </w:rPr>
                                    <w:t>数据集的上传与路径配置；负责报告最终排版、图表编号。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29A48DA5" w14:textId="5AFBEA37" w:rsidR="001835A3" w:rsidRDefault="006A5DEB" w:rsidP="001835A3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lang w:eastAsia="zh-CN"/>
                                    </w:rPr>
                                    <w:t>50</w:t>
                                  </w:r>
                                  <w:r w:rsidR="001835A3">
                                    <w:rPr>
                                      <w:rFonts w:hint="eastAsia"/>
                                      <w:lang w:eastAsia="zh-CN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1835A3" w14:paraId="0C5DB332" w14:textId="77777777" w:rsidTr="00E8321C">
                              <w:tc>
                                <w:tcPr>
                                  <w:tcW w:w="1409" w:type="dxa"/>
                                </w:tcPr>
                                <w:p w14:paraId="67DBA0C8" w14:textId="5784D081" w:rsidR="001835A3" w:rsidRDefault="001835A3" w:rsidP="001835A3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eastAsia="zh-CN"/>
                                    </w:rPr>
                                    <w:t>公共协作</w:t>
                                  </w:r>
                                </w:p>
                              </w:tc>
                              <w:tc>
                                <w:tcPr>
                                  <w:tcW w:w="4653" w:type="dxa"/>
                                </w:tcPr>
                                <w:p w14:paraId="6FB40753" w14:textId="78874419" w:rsidR="001835A3" w:rsidRDefault="001835A3" w:rsidP="001835A3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 w:rsidRPr="001835A3">
                                    <w:rPr>
                                      <w:lang w:eastAsia="zh-CN"/>
                                    </w:rPr>
                                    <w:t>阶段性进度对齐、实验结果交叉验证、答辩材料准备。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6889DFDB" w14:textId="05CE2150" w:rsidR="001835A3" w:rsidRDefault="001835A3" w:rsidP="001835A3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eastAsia="zh-CN"/>
                                    </w:rPr>
                                    <w:t>共同</w:t>
                                  </w:r>
                                </w:p>
                              </w:tc>
                            </w:tr>
                          </w:tbl>
                          <w:p w14:paraId="238E6EB3" w14:textId="04F26EEA" w:rsidR="001835A3" w:rsidRDefault="001835A3">
                            <w:pPr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BD37C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9.55pt;margin-top:5.7pt;width:389.4pt;height:197.8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" strokecolor="white [3212]">
                <v:textbox>
                  <w:txbxContent>
                    <w:p w14:paraId="6395B217" w14:textId="77777777" w:rsidR="001835A3" w:rsidRDefault="001835A3">
                      <w:r>
                        <w:rPr>
                          <w:rFonts w:hint="eastAsia"/>
                          <w:lang w:eastAsia="zh-CN"/>
                        </w:rPr>
                        <w:t>小组分工：</w:t>
                      </w:r>
                    </w:p>
                    <w:tbl>
                      <w:tblPr>
                        <w:tblStyle w:val="aff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409"/>
                        <w:gridCol w:w="4653"/>
                        <w:gridCol w:w="1276"/>
                      </w:tblGrid>
                      <w:tr w:rsidR="001835A3" w14:paraId="72BB4411" w14:textId="77777777" w:rsidTr="00E8321C">
                        <w:tc>
                          <w:tcPr>
                            <w:tcW w:w="1409" w:type="dxa"/>
                          </w:tcPr>
                          <w:p w14:paraId="00DE0735" w14:textId="2E01A9DA" w:rsidR="001835A3" w:rsidRDefault="001835A3" w:rsidP="001835A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小组成员</w:t>
                            </w:r>
                          </w:p>
                        </w:tc>
                        <w:tc>
                          <w:tcPr>
                            <w:tcW w:w="4653" w:type="dxa"/>
                          </w:tcPr>
                          <w:p w14:paraId="60C7307A" w14:textId="726AF727" w:rsidR="001835A3" w:rsidRDefault="001835A3" w:rsidP="001835A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工作内容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549BA950" w14:textId="113D6D12" w:rsidR="001835A3" w:rsidRDefault="001835A3" w:rsidP="001835A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工作量占比</w:t>
                            </w:r>
                          </w:p>
                        </w:tc>
                      </w:tr>
                      <w:tr w:rsidR="001835A3" w14:paraId="796C4465" w14:textId="77777777" w:rsidTr="00E8321C">
                        <w:tc>
                          <w:tcPr>
                            <w:tcW w:w="1409" w:type="dxa"/>
                          </w:tcPr>
                          <w:p w14:paraId="6ADA9BA9" w14:textId="77777777" w:rsidR="001835A3" w:rsidRDefault="001835A3" w:rsidP="001835A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李浩洋</w:t>
                            </w:r>
                          </w:p>
                          <w:p w14:paraId="152F307F" w14:textId="5F929781" w:rsidR="001835A3" w:rsidRDefault="001835A3" w:rsidP="001835A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(2023112430)</w:t>
                            </w:r>
                          </w:p>
                        </w:tc>
                        <w:tc>
                          <w:tcPr>
                            <w:tcW w:w="4653" w:type="dxa"/>
                          </w:tcPr>
                          <w:p w14:paraId="4E643667" w14:textId="6FEEABE4" w:rsidR="001835A3" w:rsidRDefault="001835A3" w:rsidP="001835A3">
                            <w:pPr>
                              <w:rPr>
                                <w:lang w:eastAsia="zh-CN"/>
                              </w:rPr>
                            </w:pPr>
                            <w:r w:rsidRPr="001835A3">
                              <w:rPr>
                                <w:lang w:eastAsia="zh-CN"/>
                              </w:rPr>
                              <w:t>完成前后端容器化改造、</w:t>
                            </w:r>
                            <w:r w:rsidRPr="001835A3">
                              <w:rPr>
                                <w:lang w:eastAsia="zh-CN"/>
                              </w:rPr>
                              <w:t xml:space="preserve">K8s </w:t>
                            </w:r>
                            <w:r w:rsidRPr="001835A3">
                              <w:rPr>
                                <w:lang w:eastAsia="zh-CN"/>
                              </w:rPr>
                              <w:t>全套资源编排；完成</w:t>
                            </w:r>
                            <w:r w:rsidRPr="001835A3">
                              <w:rPr>
                                <w:lang w:eastAsia="zh-CN"/>
                              </w:rPr>
                              <w:t xml:space="preserve"> Spark Operator </w:t>
                            </w:r>
                            <w:r w:rsidRPr="001835A3">
                              <w:rPr>
                                <w:lang w:eastAsia="zh-CN"/>
                              </w:rPr>
                              <w:t>部署、</w:t>
                            </w:r>
                            <w:r w:rsidRPr="001835A3">
                              <w:rPr>
                                <w:lang w:eastAsia="zh-CN"/>
                              </w:rPr>
                              <w:t xml:space="preserve">PySpark </w:t>
                            </w:r>
                            <w:r w:rsidRPr="001835A3">
                              <w:rPr>
                                <w:lang w:eastAsia="zh-CN"/>
                              </w:rPr>
                              <w:t>数据清洗策略制定、</w:t>
                            </w:r>
                            <w:r w:rsidRPr="001835A3">
                              <w:rPr>
                                <w:lang w:eastAsia="zh-CN"/>
                              </w:rPr>
                              <w:t>4</w:t>
                            </w:r>
                            <w:r w:rsidRPr="001835A3">
                              <w:rPr>
                                <w:lang w:eastAsia="zh-CN"/>
                              </w:rPr>
                              <w:t>项统计分析代码编写及</w:t>
                            </w:r>
                            <w:r w:rsidRPr="001835A3">
                              <w:rPr>
                                <w:lang w:eastAsia="zh-CN"/>
                              </w:rPr>
                              <w:t xml:space="preserve"> Pandas/PySpark </w:t>
                            </w:r>
                            <w:r w:rsidRPr="001835A3">
                              <w:rPr>
                                <w:lang w:eastAsia="zh-CN"/>
                              </w:rPr>
                              <w:t>性能对比实验。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7587E515" w14:textId="6CFB9D62" w:rsidR="001835A3" w:rsidRDefault="006A5DEB" w:rsidP="001835A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50</w:t>
                            </w:r>
                            <w:r w:rsidR="001835A3">
                              <w:rPr>
                                <w:rFonts w:hint="eastAsia"/>
                                <w:lang w:eastAsia="zh-CN"/>
                              </w:rPr>
                              <w:t>%</w:t>
                            </w:r>
                          </w:p>
                        </w:tc>
                      </w:tr>
                      <w:tr w:rsidR="001835A3" w14:paraId="28DAAAEA" w14:textId="77777777" w:rsidTr="00E8321C">
                        <w:tc>
                          <w:tcPr>
                            <w:tcW w:w="1409" w:type="dxa"/>
                          </w:tcPr>
                          <w:p w14:paraId="23C67B15" w14:textId="77777777" w:rsidR="001835A3" w:rsidRDefault="001835A3" w:rsidP="001835A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黄腾洋</w:t>
                            </w:r>
                          </w:p>
                          <w:p w14:paraId="4988DAF1" w14:textId="106CA854" w:rsidR="001835A3" w:rsidRDefault="001835A3" w:rsidP="001835A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(2023112431)</w:t>
                            </w:r>
                          </w:p>
                        </w:tc>
                        <w:tc>
                          <w:tcPr>
                            <w:tcW w:w="4653" w:type="dxa"/>
                          </w:tcPr>
                          <w:p w14:paraId="224419F5" w14:textId="27668C1F" w:rsidR="001835A3" w:rsidRDefault="001835A3" w:rsidP="001835A3">
                            <w:pPr>
                              <w:rPr>
                                <w:lang w:eastAsia="zh-CN"/>
                              </w:rPr>
                            </w:pPr>
                            <w:r w:rsidRPr="001835A3">
                              <w:rPr>
                                <w:lang w:eastAsia="zh-CN"/>
                              </w:rPr>
                              <w:t>协助完成华为云资源申请与释放；负责执行</w:t>
                            </w:r>
                            <w:r w:rsidRPr="001835A3">
                              <w:rPr>
                                <w:lang w:eastAsia="zh-CN"/>
                              </w:rPr>
                              <w:t xml:space="preserve"> kubectl </w:t>
                            </w:r>
                            <w:r w:rsidRPr="001835A3">
                              <w:rPr>
                                <w:lang w:eastAsia="zh-CN"/>
                              </w:rPr>
                              <w:t>验证命令、运行压测脚本并截取关键状态图；负责</w:t>
                            </w:r>
                            <w:r w:rsidRPr="001835A3">
                              <w:rPr>
                                <w:lang w:eastAsia="zh-CN"/>
                              </w:rPr>
                              <w:t xml:space="preserve"> Spark </w:t>
                            </w:r>
                            <w:r w:rsidRPr="001835A3">
                              <w:rPr>
                                <w:lang w:eastAsia="zh-CN"/>
                              </w:rPr>
                              <w:t>数据集的上传与路径配置；负责报告最终排版、图表编号。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29A48DA5" w14:textId="5AFBEA37" w:rsidR="001835A3" w:rsidRDefault="006A5DEB" w:rsidP="001835A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50</w:t>
                            </w:r>
                            <w:r w:rsidR="001835A3">
                              <w:rPr>
                                <w:rFonts w:hint="eastAsia"/>
                                <w:lang w:eastAsia="zh-CN"/>
                              </w:rPr>
                              <w:t>%</w:t>
                            </w:r>
                          </w:p>
                        </w:tc>
                      </w:tr>
                      <w:tr w:rsidR="001835A3" w14:paraId="0C5DB332" w14:textId="77777777" w:rsidTr="00E8321C">
                        <w:tc>
                          <w:tcPr>
                            <w:tcW w:w="1409" w:type="dxa"/>
                          </w:tcPr>
                          <w:p w14:paraId="67DBA0C8" w14:textId="5784D081" w:rsidR="001835A3" w:rsidRDefault="001835A3" w:rsidP="001835A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公共协作</w:t>
                            </w:r>
                          </w:p>
                        </w:tc>
                        <w:tc>
                          <w:tcPr>
                            <w:tcW w:w="4653" w:type="dxa"/>
                          </w:tcPr>
                          <w:p w14:paraId="6FB40753" w14:textId="78874419" w:rsidR="001835A3" w:rsidRDefault="001835A3" w:rsidP="001835A3">
                            <w:pPr>
                              <w:rPr>
                                <w:lang w:eastAsia="zh-CN"/>
                              </w:rPr>
                            </w:pPr>
                            <w:r w:rsidRPr="001835A3">
                              <w:rPr>
                                <w:lang w:eastAsia="zh-CN"/>
                              </w:rPr>
                              <w:t>阶段性进度对齐、实验结果交叉验证、答辩材料准备。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6889DFDB" w14:textId="05CE2150" w:rsidR="001835A3" w:rsidRDefault="001835A3" w:rsidP="001835A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共同</w:t>
                            </w:r>
                          </w:p>
                        </w:tc>
                      </w:tr>
                    </w:tbl>
                    <w:p w14:paraId="238E6EB3" w14:textId="04F26EEA" w:rsidR="001835A3" w:rsidRDefault="001835A3">
                      <w:pPr>
                        <w:rPr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B577A">
        <w:br w:type="page"/>
      </w:r>
    </w:p>
    <w:sdt>
      <w:sdtPr>
        <w:rPr>
          <w:rFonts w:ascii="Times New Roman" w:eastAsia="宋体" w:hAnsi="Times New Roman" w:cstheme="minorBidi"/>
          <w:b w:val="0"/>
          <w:bCs w:val="0"/>
          <w:color w:val="auto"/>
          <w:sz w:val="21"/>
          <w:szCs w:val="22"/>
          <w:lang w:val="zh-CN" w:eastAsia="zh-CN"/>
        </w:rPr>
        <w:id w:val="693805924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7299C149" w14:textId="12B3BED8" w:rsidR="00A670C8" w:rsidRPr="00A670C8" w:rsidRDefault="00A670C8">
          <w:pPr>
            <w:pStyle w:val="TOC"/>
            <w:rPr>
              <w:rFonts w:ascii="微软雅黑" w:eastAsia="微软雅黑" w:hAnsi="微软雅黑"/>
              <w:b w:val="0"/>
              <w:bCs w:val="0"/>
            </w:rPr>
          </w:pPr>
          <w:r w:rsidRPr="00A670C8">
            <w:rPr>
              <w:rFonts w:ascii="微软雅黑" w:eastAsia="微软雅黑" w:hAnsi="微软雅黑"/>
              <w:b w:val="0"/>
              <w:bCs w:val="0"/>
              <w:lang w:val="zh-CN" w:eastAsia="zh-CN"/>
            </w:rPr>
            <w:t>目</w:t>
          </w:r>
          <w:r w:rsidRPr="00A670C8">
            <w:rPr>
              <w:rFonts w:ascii="微软雅黑" w:eastAsia="微软雅黑" w:hAnsi="微软雅黑" w:cs="微软雅黑" w:hint="eastAsia"/>
              <w:b w:val="0"/>
              <w:bCs w:val="0"/>
              <w:lang w:val="zh-CN" w:eastAsia="zh-CN"/>
            </w:rPr>
            <w:t>录</w:t>
          </w:r>
        </w:p>
        <w:p w14:paraId="74C839A6" w14:textId="66966D72" w:rsidR="00EF683B" w:rsidRDefault="00A670C8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81272" w:history="1">
            <w:r w:rsidR="00EF683B" w:rsidRPr="00EA7EDD">
              <w:rPr>
                <w:rStyle w:val="affa"/>
                <w:noProof/>
              </w:rPr>
              <w:t>1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华为云环境信息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_Toc231581272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2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405890A3" w14:textId="1C2199BB" w:rsidR="00EF683B" w:rsidRDefault="0063785A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73" w:history="1">
            <w:r w:rsidR="00EF683B" w:rsidRPr="00EA7EDD">
              <w:rPr>
                <w:rStyle w:val="affa"/>
                <w:noProof/>
              </w:rPr>
              <w:t>2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第一部分：云计算平台搭建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_Toc231581273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4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20B19675" w14:textId="10ADF891" w:rsidR="00EF683B" w:rsidRDefault="0063785A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74" w:history="1">
            <w:r w:rsidR="00EF683B" w:rsidRPr="00EA7EDD">
              <w:rPr>
                <w:rStyle w:val="affa"/>
                <w:noProof/>
              </w:rPr>
              <w:t>2.1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任务1：应用容器化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_Toc231581274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4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57E5C6CB" w14:textId="274A0D4B" w:rsidR="00EF683B" w:rsidRDefault="0063785A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75" w:history="1">
            <w:r w:rsidR="00EF683B" w:rsidRPr="00EA7EDD">
              <w:rPr>
                <w:rStyle w:val="affa"/>
                <w:noProof/>
              </w:rPr>
              <w:t>2.2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任务2：CCE集群搭建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_Toc231581275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5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25082DBE" w14:textId="3BF244F1" w:rsidR="00EF683B" w:rsidRDefault="0063785A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76" w:history="1">
            <w:r w:rsidR="00EF683B" w:rsidRPr="00EA7EDD">
              <w:rPr>
                <w:rStyle w:val="affa"/>
                <w:noProof/>
              </w:rPr>
              <w:t>2.3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任务3：应用部署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_Toc231581276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6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45CF9D40" w14:textId="6BD81788" w:rsidR="00EF683B" w:rsidRDefault="0063785A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77" w:history="1">
            <w:r w:rsidR="00EF683B" w:rsidRPr="00EA7EDD">
              <w:rPr>
                <w:rStyle w:val="affa"/>
                <w:noProof/>
              </w:rPr>
              <w:t>2.4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任务4：持久化存储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_Toc231581277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8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48D0882D" w14:textId="4475B64A" w:rsidR="00EF683B" w:rsidRDefault="0063785A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78" w:history="1">
            <w:r w:rsidR="00EF683B" w:rsidRPr="00EA7EDD">
              <w:rPr>
                <w:rStyle w:val="affa"/>
                <w:noProof/>
              </w:rPr>
              <w:t>2.5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任务5：ConfigMap Volume挂载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_Toc231581278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9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0304FDB8" w14:textId="6FD4DCF1" w:rsidR="00EF683B" w:rsidRDefault="0063785A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79" w:history="1">
            <w:r w:rsidR="00EF683B" w:rsidRPr="00EA7EDD">
              <w:rPr>
                <w:rStyle w:val="affa"/>
                <w:noProof/>
              </w:rPr>
              <w:t>2.6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任务6：HPA弹性伸缩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_Toc231581279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11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71862760" w14:textId="5AD6F128" w:rsidR="00EF683B" w:rsidRDefault="0063785A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80" w:history="1">
            <w:r w:rsidR="00EF683B" w:rsidRPr="00EA7EDD">
              <w:rPr>
                <w:rStyle w:val="affa"/>
                <w:noProof/>
              </w:rPr>
              <w:t>3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第二部分：方向A Spark大数据分析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_Toc231581280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13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42A17C2C" w14:textId="124E75AC" w:rsidR="00EF683B" w:rsidRDefault="0063785A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81" w:history="1">
            <w:r w:rsidR="00EF683B" w:rsidRPr="00EA7EDD">
              <w:rPr>
                <w:rStyle w:val="affa"/>
                <w:noProof/>
              </w:rPr>
              <w:t>3.1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A-0：Spark Operator环境部署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_Toc231581281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13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48257CED" w14:textId="4805168C" w:rsidR="00EF683B" w:rsidRDefault="0063785A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82" w:history="1">
            <w:r w:rsidR="00EF683B" w:rsidRPr="00EA7EDD">
              <w:rPr>
                <w:rStyle w:val="affa"/>
                <w:noProof/>
              </w:rPr>
              <w:t>3.2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A-1：数据清洗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_Toc231581282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15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61365AE0" w14:textId="32BE735B" w:rsidR="00EF683B" w:rsidRDefault="0063785A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83" w:history="1">
            <w:r w:rsidR="00EF683B" w:rsidRPr="00EA7EDD">
              <w:rPr>
                <w:rStyle w:val="affa"/>
                <w:noProof/>
              </w:rPr>
              <w:t>3.3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A-2：SparkSQL统计分析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_Toc231581283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19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7D4927DA" w14:textId="20D0E9CD" w:rsidR="00EF683B" w:rsidRDefault="0063785A">
          <w:pPr>
            <w:pStyle w:val="TOC3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84" w:history="1">
            <w:r w:rsidR="00EF683B" w:rsidRPr="00EA7EDD">
              <w:rPr>
                <w:rStyle w:val="affa"/>
                <w:noProof/>
              </w:rPr>
              <w:t>3.3.1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查询1：按类型统计电影数量和平均评分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_Toc231581284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19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7A8AC649" w14:textId="42891016" w:rsidR="00EF683B" w:rsidRDefault="0063785A">
          <w:pPr>
            <w:pStyle w:val="TOC3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85" w:history="1">
            <w:r w:rsidR="00EF683B" w:rsidRPr="00EA7EDD">
              <w:rPr>
                <w:rStyle w:val="affa"/>
                <w:noProof/>
              </w:rPr>
              <w:t>3.3.2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查询2：评分最高Top 10电影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_Toc231581285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20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38E5D488" w14:textId="366861DC" w:rsidR="00EF683B" w:rsidRDefault="0063785A">
          <w:pPr>
            <w:pStyle w:val="TOC3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86" w:history="1">
            <w:r w:rsidR="00EF683B" w:rsidRPr="00EA7EDD">
              <w:rPr>
                <w:rStyle w:val="affa"/>
                <w:noProof/>
              </w:rPr>
              <w:t>3.3.3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查询3：按年份统计电影数量和平均评分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_Toc231581286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21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6417428A" w14:textId="6BEDBCF6" w:rsidR="00EF683B" w:rsidRDefault="0063785A">
          <w:pPr>
            <w:pStyle w:val="TOC3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87" w:history="1">
            <w:r w:rsidR="00EF683B" w:rsidRPr="00EA7EDD">
              <w:rPr>
                <w:rStyle w:val="affa"/>
                <w:noProof/>
              </w:rPr>
              <w:t>3.3.4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查询4：窗口函数选取每年评分最高电影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_Toc231581287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22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6B609FDE" w14:textId="6654F0DF" w:rsidR="00EF683B" w:rsidRDefault="0063785A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88" w:history="1">
            <w:r w:rsidR="00EF683B" w:rsidRPr="00EA7EDD">
              <w:rPr>
                <w:rStyle w:val="affa"/>
                <w:noProof/>
              </w:rPr>
              <w:t>3.4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A-3：性能对比与Amdahl分析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_Toc231581288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23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74E1EB86" w14:textId="7CC2BE01" w:rsidR="00EF683B" w:rsidRDefault="0063785A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89" w:history="1">
            <w:r w:rsidR="00EF683B" w:rsidRPr="00EA7EDD">
              <w:rPr>
                <w:rStyle w:val="affa"/>
                <w:noProof/>
              </w:rPr>
              <w:t>4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总结与收获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_Toc231581289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25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1A1578D4" w14:textId="5C92CCD6" w:rsidR="00EF683B" w:rsidRDefault="0063785A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90" w:history="1">
            <w:r w:rsidR="00EF683B" w:rsidRPr="00EA7EDD">
              <w:rPr>
                <w:rStyle w:val="affa"/>
                <w:noProof/>
              </w:rPr>
              <w:t>5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附录：核心配置与代码片段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_Toc231581290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25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44C92E50" w14:textId="6C4B2D3C" w:rsidR="00EF683B" w:rsidRDefault="0063785A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91" w:history="1">
            <w:r w:rsidR="00EF683B" w:rsidRPr="00EA7EDD">
              <w:rPr>
                <w:rStyle w:val="affa"/>
                <w:noProof/>
              </w:rPr>
              <w:t>5.1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后端Deployment关键配置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_Toc231581291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25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75028FF8" w14:textId="4CCFF145" w:rsidR="00EF683B" w:rsidRDefault="0063785A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92" w:history="1">
            <w:r w:rsidR="00EF683B" w:rsidRPr="00EA7EDD">
              <w:rPr>
                <w:rStyle w:val="affa"/>
                <w:noProof/>
              </w:rPr>
              <w:t xml:space="preserve">5.2 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 xml:space="preserve"> Redis PVC 关键配置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_Toc231581292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26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7E5A2649" w14:textId="09294539" w:rsidR="00EF683B" w:rsidRDefault="0063785A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93" w:history="1">
            <w:r w:rsidR="00EF683B" w:rsidRPr="00EA7EDD">
              <w:rPr>
                <w:rStyle w:val="affa"/>
                <w:noProof/>
              </w:rPr>
              <w:t>5.3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SparkApplication分析作业关键配置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_Toc231581293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26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637BAED6" w14:textId="3B1B897C" w:rsidR="00EF683B" w:rsidRDefault="0063785A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1"/>
            </w:rPr>
          </w:pPr>
          <w:hyperlink w:anchor="_Toc231581294" w:history="1">
            <w:r w:rsidR="00EF683B" w:rsidRPr="00EA7EDD">
              <w:rPr>
                <w:rStyle w:val="affa"/>
                <w:noProof/>
              </w:rPr>
              <w:t>5.4</w:t>
            </w:r>
            <w:r w:rsidR="00EF683B" w:rsidRPr="00EA7EDD">
              <w:rPr>
                <w:rStyle w:val="affa"/>
                <w:rFonts w:ascii="宋体" w:eastAsia="宋体" w:hAnsi="宋体"/>
                <w:noProof/>
              </w:rPr>
              <w:t>analysis.py核心清洗逻辑</w:t>
            </w:r>
            <w:r w:rsidR="00EF683B">
              <w:rPr>
                <w:noProof/>
                <w:webHidden/>
              </w:rPr>
              <w:tab/>
            </w:r>
            <w:r w:rsidR="00EF683B">
              <w:rPr>
                <w:noProof/>
                <w:webHidden/>
              </w:rPr>
              <w:fldChar w:fldCharType="begin"/>
            </w:r>
            <w:r w:rsidR="00EF683B">
              <w:rPr>
                <w:noProof/>
                <w:webHidden/>
              </w:rPr>
              <w:instrText xml:space="preserve"> PAGEREF _Toc231581294 \h </w:instrText>
            </w:r>
            <w:r w:rsidR="00EF683B">
              <w:rPr>
                <w:noProof/>
                <w:webHidden/>
              </w:rPr>
            </w:r>
            <w:r w:rsidR="00EF683B">
              <w:rPr>
                <w:noProof/>
                <w:webHidden/>
              </w:rPr>
              <w:fldChar w:fldCharType="separate"/>
            </w:r>
            <w:r w:rsidR="00A71D50">
              <w:rPr>
                <w:noProof/>
                <w:webHidden/>
              </w:rPr>
              <w:t>26</w:t>
            </w:r>
            <w:r w:rsidR="00EF683B">
              <w:rPr>
                <w:noProof/>
                <w:webHidden/>
              </w:rPr>
              <w:fldChar w:fldCharType="end"/>
            </w:r>
          </w:hyperlink>
        </w:p>
        <w:p w14:paraId="36EA793C" w14:textId="1AEF2C60" w:rsidR="00DD0F81" w:rsidRDefault="00A670C8">
          <w:r>
            <w:rPr>
              <w:b/>
              <w:bCs/>
              <w:lang w:val="zh-CN"/>
            </w:rPr>
            <w:fldChar w:fldCharType="end"/>
          </w:r>
        </w:p>
      </w:sdtContent>
    </w:sdt>
    <w:p w14:paraId="5C39C4B1" w14:textId="03764C08" w:rsidR="00DD0F81" w:rsidRDefault="005B577A">
      <w:pPr>
        <w:pStyle w:val="1"/>
        <w:rPr>
          <w:lang w:eastAsia="zh-CN"/>
        </w:rPr>
      </w:pPr>
      <w:bookmarkStart w:id="0" w:name="_Toc231581272"/>
      <w:r>
        <w:rPr>
          <w:lang w:eastAsia="zh-CN"/>
        </w:rPr>
        <w:t>1</w:t>
      </w:r>
      <w:r w:rsidRPr="00E936C3">
        <w:rPr>
          <w:rFonts w:ascii="宋体" w:eastAsia="宋体" w:hAnsi="宋体"/>
          <w:lang w:eastAsia="zh-CN"/>
        </w:rPr>
        <w:t>华为云环境信息</w:t>
      </w:r>
      <w:bookmarkEnd w:id="0"/>
    </w:p>
    <w:p w14:paraId="2F3BA899" w14:textId="44BBED6B" w:rsidR="00DD0F81" w:rsidRDefault="005B577A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本课程设计在华为云</w:t>
      </w:r>
      <w:r>
        <w:rPr>
          <w:lang w:eastAsia="zh-CN"/>
        </w:rPr>
        <w:t>cn-north-4</w:t>
      </w:r>
      <w:r>
        <w:rPr>
          <w:lang w:eastAsia="zh-CN"/>
        </w:rPr>
        <w:t>区域完成。实验使用</w:t>
      </w:r>
      <w:r>
        <w:rPr>
          <w:lang w:eastAsia="zh-CN"/>
        </w:rPr>
        <w:t>SWR</w:t>
      </w:r>
      <w:r>
        <w:rPr>
          <w:lang w:eastAsia="zh-CN"/>
        </w:rPr>
        <w:t>存放镜像，使用</w:t>
      </w:r>
      <w:r>
        <w:rPr>
          <w:lang w:eastAsia="zh-CN"/>
        </w:rPr>
        <w:t>CCE</w:t>
      </w:r>
      <w:r>
        <w:rPr>
          <w:lang w:eastAsia="zh-CN"/>
        </w:rPr>
        <w:t>承载</w:t>
      </w:r>
      <w:r>
        <w:rPr>
          <w:lang w:eastAsia="zh-CN"/>
        </w:rPr>
        <w:t>Kubernetes</w:t>
      </w:r>
      <w:r>
        <w:rPr>
          <w:lang w:eastAsia="zh-CN"/>
        </w:rPr>
        <w:t>工作负载，使用</w:t>
      </w:r>
      <w:r>
        <w:rPr>
          <w:lang w:eastAsia="zh-CN"/>
        </w:rPr>
        <w:t>ELB</w:t>
      </w:r>
      <w:r>
        <w:rPr>
          <w:lang w:eastAsia="zh-CN"/>
        </w:rPr>
        <w:t>暴露后端服务，使用</w:t>
      </w:r>
      <w:r>
        <w:rPr>
          <w:lang w:eastAsia="zh-CN"/>
        </w:rPr>
        <w:t>EVS/csi-disk</w:t>
      </w:r>
      <w:r>
        <w:rPr>
          <w:lang w:eastAsia="zh-CN"/>
        </w:rPr>
        <w:t>为</w:t>
      </w:r>
      <w:r>
        <w:rPr>
          <w:lang w:eastAsia="zh-CN"/>
        </w:rPr>
        <w:t>Redis</w:t>
      </w:r>
      <w:r>
        <w:rPr>
          <w:lang w:eastAsia="zh-CN"/>
        </w:rPr>
        <w:t>提供持久化存储。第二部分选择方向</w:t>
      </w:r>
      <w:r>
        <w:rPr>
          <w:lang w:eastAsia="zh-CN"/>
        </w:rPr>
        <w:t>A</w:t>
      </w:r>
      <w:r>
        <w:rPr>
          <w:lang w:eastAsia="zh-CN"/>
        </w:rPr>
        <w:t>，即在同一</w:t>
      </w:r>
      <w:r>
        <w:rPr>
          <w:lang w:eastAsia="zh-CN"/>
        </w:rPr>
        <w:t>CCE</w:t>
      </w:r>
      <w:r>
        <w:rPr>
          <w:lang w:eastAsia="zh-CN"/>
        </w:rPr>
        <w:t>集群上通过</w:t>
      </w:r>
      <w:r>
        <w:rPr>
          <w:lang w:eastAsia="zh-CN"/>
        </w:rPr>
        <w:t>Spark Operator</w:t>
      </w:r>
      <w:r>
        <w:rPr>
          <w:lang w:eastAsia="zh-CN"/>
        </w:rPr>
        <w:t>运行</w:t>
      </w:r>
      <w:r>
        <w:rPr>
          <w:lang w:eastAsia="zh-CN"/>
        </w:rPr>
        <w:t>PySpark</w:t>
      </w:r>
      <w:r>
        <w:rPr>
          <w:lang w:eastAsia="zh-CN"/>
        </w:rPr>
        <w:t>作业。</w:t>
      </w:r>
    </w:p>
    <w:tbl>
      <w:tblPr>
        <w:tblStyle w:val="aff1"/>
        <w:tblW w:w="8222" w:type="dxa"/>
        <w:jc w:val="center"/>
        <w:tblLook w:val="04A0" w:firstRow="1" w:lastRow="0" w:firstColumn="1" w:lastColumn="0" w:noHBand="0" w:noVBand="1"/>
      </w:tblPr>
      <w:tblGrid>
        <w:gridCol w:w="3200"/>
        <w:gridCol w:w="5022"/>
      </w:tblGrid>
      <w:tr w:rsidR="00DD0F81" w14:paraId="1C20C7A9" w14:textId="77777777" w:rsidTr="00931351">
        <w:trPr>
          <w:jc w:val="center"/>
        </w:trPr>
        <w:tc>
          <w:tcPr>
            <w:tcW w:w="3200" w:type="dxa"/>
            <w:shd w:val="clear" w:color="auto" w:fill="D9EAF7"/>
            <w:vAlign w:val="center"/>
          </w:tcPr>
          <w:p w14:paraId="1EBFB772" w14:textId="77777777" w:rsidR="00DD0F81" w:rsidRDefault="005B577A">
            <w:pPr>
              <w:spacing w:line="264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5022" w:type="dxa"/>
            <w:shd w:val="clear" w:color="auto" w:fill="D9EAF7"/>
            <w:vAlign w:val="center"/>
          </w:tcPr>
          <w:p w14:paraId="3BED5D4B" w14:textId="77777777" w:rsidR="00DD0F81" w:rsidRDefault="005B577A">
            <w:pPr>
              <w:spacing w:line="264" w:lineRule="auto"/>
            </w:pPr>
            <w:r>
              <w:rPr>
                <w:b/>
                <w:sz w:val="20"/>
              </w:rPr>
              <w:t>最终配置</w:t>
            </w:r>
          </w:p>
        </w:tc>
      </w:tr>
      <w:tr w:rsidR="00DD0F81" w14:paraId="18D6A9EE" w14:textId="77777777" w:rsidTr="00931351">
        <w:trPr>
          <w:jc w:val="center"/>
        </w:trPr>
        <w:tc>
          <w:tcPr>
            <w:tcW w:w="3200" w:type="dxa"/>
            <w:vAlign w:val="center"/>
          </w:tcPr>
          <w:p w14:paraId="309867D3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Region</w:t>
            </w:r>
          </w:p>
        </w:tc>
        <w:tc>
          <w:tcPr>
            <w:tcW w:w="5022" w:type="dxa"/>
            <w:vAlign w:val="center"/>
          </w:tcPr>
          <w:p w14:paraId="61D3E3CA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cn-north-4</w:t>
            </w:r>
          </w:p>
        </w:tc>
      </w:tr>
      <w:tr w:rsidR="00DD0F81" w14:paraId="581C180A" w14:textId="77777777" w:rsidTr="00931351">
        <w:trPr>
          <w:jc w:val="center"/>
        </w:trPr>
        <w:tc>
          <w:tcPr>
            <w:tcW w:w="3200" w:type="dxa"/>
            <w:vAlign w:val="center"/>
          </w:tcPr>
          <w:p w14:paraId="7E41D85D" w14:textId="788FFA49" w:rsidR="00DD0F81" w:rsidRDefault="005B577A">
            <w:pPr>
              <w:spacing w:line="264" w:lineRule="auto"/>
            </w:pPr>
            <w:r>
              <w:rPr>
                <w:sz w:val="20"/>
              </w:rPr>
              <w:lastRenderedPageBreak/>
              <w:t>SWR</w:t>
            </w:r>
            <w:r>
              <w:rPr>
                <w:sz w:val="20"/>
              </w:rPr>
              <w:t>组织</w:t>
            </w:r>
          </w:p>
        </w:tc>
        <w:tc>
          <w:tcPr>
            <w:tcW w:w="5022" w:type="dxa"/>
            <w:vAlign w:val="center"/>
          </w:tcPr>
          <w:p w14:paraId="3F165DDF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cloud-51</w:t>
            </w:r>
          </w:p>
        </w:tc>
      </w:tr>
      <w:tr w:rsidR="00DD0F81" w14:paraId="5CC46C6F" w14:textId="77777777" w:rsidTr="00931351">
        <w:trPr>
          <w:jc w:val="center"/>
        </w:trPr>
        <w:tc>
          <w:tcPr>
            <w:tcW w:w="3200" w:type="dxa"/>
            <w:vAlign w:val="center"/>
          </w:tcPr>
          <w:p w14:paraId="48D32447" w14:textId="4681A93F" w:rsidR="00DD0F81" w:rsidRDefault="005B577A">
            <w:pPr>
              <w:spacing w:line="264" w:lineRule="auto"/>
            </w:pPr>
            <w:r>
              <w:rPr>
                <w:sz w:val="20"/>
              </w:rPr>
              <w:t>SWR</w:t>
            </w:r>
            <w:r>
              <w:rPr>
                <w:sz w:val="20"/>
              </w:rPr>
              <w:t>地址</w:t>
            </w:r>
          </w:p>
        </w:tc>
        <w:tc>
          <w:tcPr>
            <w:tcW w:w="5022" w:type="dxa"/>
            <w:vAlign w:val="center"/>
          </w:tcPr>
          <w:p w14:paraId="6723A02A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swr.cn-north-4.myhuaweicloud.com/cloud-51</w:t>
            </w:r>
          </w:p>
        </w:tc>
      </w:tr>
      <w:tr w:rsidR="00DD0F81" w14:paraId="5F1997B0" w14:textId="77777777" w:rsidTr="00931351">
        <w:trPr>
          <w:jc w:val="center"/>
        </w:trPr>
        <w:tc>
          <w:tcPr>
            <w:tcW w:w="3200" w:type="dxa"/>
            <w:vAlign w:val="center"/>
          </w:tcPr>
          <w:p w14:paraId="7680BDDB" w14:textId="7746B0EC" w:rsidR="00DD0F81" w:rsidRDefault="005B577A">
            <w:pPr>
              <w:spacing w:line="264" w:lineRule="auto"/>
            </w:pPr>
            <w:r>
              <w:rPr>
                <w:sz w:val="20"/>
              </w:rPr>
              <w:t>CCE</w:t>
            </w:r>
            <w:r>
              <w:rPr>
                <w:sz w:val="20"/>
              </w:rPr>
              <w:t>集群</w:t>
            </w:r>
          </w:p>
        </w:tc>
        <w:tc>
          <w:tcPr>
            <w:tcW w:w="5022" w:type="dxa"/>
            <w:vAlign w:val="center"/>
          </w:tcPr>
          <w:p w14:paraId="44006B1A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cloud-51</w:t>
            </w:r>
          </w:p>
        </w:tc>
      </w:tr>
      <w:tr w:rsidR="00DD0F81" w14:paraId="7545C941" w14:textId="77777777" w:rsidTr="00931351">
        <w:trPr>
          <w:jc w:val="center"/>
        </w:trPr>
        <w:tc>
          <w:tcPr>
            <w:tcW w:w="3200" w:type="dxa"/>
            <w:vAlign w:val="center"/>
          </w:tcPr>
          <w:p w14:paraId="73DD3392" w14:textId="6DFE422C" w:rsidR="00DD0F81" w:rsidRDefault="005B577A">
            <w:pPr>
              <w:spacing w:line="264" w:lineRule="auto"/>
            </w:pPr>
            <w:r>
              <w:rPr>
                <w:sz w:val="20"/>
              </w:rPr>
              <w:t>Kubernetes</w:t>
            </w:r>
            <w:r>
              <w:rPr>
                <w:sz w:val="20"/>
              </w:rPr>
              <w:t>版本</w:t>
            </w:r>
          </w:p>
        </w:tc>
        <w:tc>
          <w:tcPr>
            <w:tcW w:w="5022" w:type="dxa"/>
            <w:vAlign w:val="center"/>
          </w:tcPr>
          <w:p w14:paraId="081052D1" w14:textId="7C9AC51A" w:rsidR="00DD0F81" w:rsidRDefault="005B577A">
            <w:pPr>
              <w:spacing w:line="264" w:lineRule="auto"/>
            </w:pPr>
            <w:r>
              <w:rPr>
                <w:sz w:val="20"/>
              </w:rPr>
              <w:t>不低于</w:t>
            </w:r>
            <w:r>
              <w:rPr>
                <w:sz w:val="20"/>
              </w:rPr>
              <w:t>1.27</w:t>
            </w:r>
            <w:r>
              <w:rPr>
                <w:sz w:val="20"/>
              </w:rPr>
              <w:t>，实际以</w:t>
            </w:r>
            <w:r>
              <w:rPr>
                <w:sz w:val="20"/>
              </w:rPr>
              <w:t>kubectl get nodes -o wide</w:t>
            </w:r>
            <w:r>
              <w:rPr>
                <w:sz w:val="20"/>
              </w:rPr>
              <w:t>截图为准</w:t>
            </w:r>
          </w:p>
        </w:tc>
      </w:tr>
      <w:tr w:rsidR="00DD0F81" w14:paraId="62060FFC" w14:textId="77777777" w:rsidTr="00931351">
        <w:trPr>
          <w:jc w:val="center"/>
        </w:trPr>
        <w:tc>
          <w:tcPr>
            <w:tcW w:w="3200" w:type="dxa"/>
            <w:vAlign w:val="center"/>
          </w:tcPr>
          <w:p w14:paraId="1146BEB3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网络插件</w:t>
            </w:r>
          </w:p>
        </w:tc>
        <w:tc>
          <w:tcPr>
            <w:tcW w:w="5022" w:type="dxa"/>
            <w:vAlign w:val="center"/>
          </w:tcPr>
          <w:p w14:paraId="620E84B5" w14:textId="588874FF" w:rsidR="00DD0F81" w:rsidRDefault="005B577A">
            <w:pPr>
              <w:spacing w:line="264" w:lineRule="auto"/>
            </w:pPr>
            <w:r>
              <w:rPr>
                <w:sz w:val="20"/>
              </w:rPr>
              <w:t>YangtseCNI</w:t>
            </w:r>
          </w:p>
        </w:tc>
      </w:tr>
      <w:tr w:rsidR="00DD0F81" w14:paraId="40056CA4" w14:textId="77777777" w:rsidTr="00931351">
        <w:trPr>
          <w:jc w:val="center"/>
        </w:trPr>
        <w:tc>
          <w:tcPr>
            <w:tcW w:w="3200" w:type="dxa"/>
            <w:vAlign w:val="center"/>
          </w:tcPr>
          <w:p w14:paraId="1DA01688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存储类</w:t>
            </w:r>
          </w:p>
        </w:tc>
        <w:tc>
          <w:tcPr>
            <w:tcW w:w="5022" w:type="dxa"/>
            <w:vAlign w:val="center"/>
          </w:tcPr>
          <w:p w14:paraId="218D2D09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csi-disk</w:t>
            </w:r>
          </w:p>
        </w:tc>
      </w:tr>
      <w:tr w:rsidR="00DD0F81" w14:paraId="4D9F42FC" w14:textId="77777777" w:rsidTr="00931351">
        <w:trPr>
          <w:jc w:val="center"/>
        </w:trPr>
        <w:tc>
          <w:tcPr>
            <w:tcW w:w="3200" w:type="dxa"/>
            <w:vAlign w:val="center"/>
          </w:tcPr>
          <w:p w14:paraId="2B25962A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第二部分方向</w:t>
            </w:r>
          </w:p>
        </w:tc>
        <w:tc>
          <w:tcPr>
            <w:tcW w:w="5022" w:type="dxa"/>
            <w:vAlign w:val="center"/>
          </w:tcPr>
          <w:p w14:paraId="5BFE80C7" w14:textId="05FD52E7" w:rsidR="00DD0F81" w:rsidRDefault="005B577A">
            <w:pPr>
              <w:spacing w:line="264" w:lineRule="auto"/>
            </w:pPr>
            <w:r>
              <w:rPr>
                <w:sz w:val="20"/>
              </w:rPr>
              <w:t>方向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Spark</w:t>
            </w:r>
            <w:r>
              <w:rPr>
                <w:sz w:val="20"/>
              </w:rPr>
              <w:t>大数据分析</w:t>
            </w:r>
          </w:p>
        </w:tc>
      </w:tr>
    </w:tbl>
    <w:p w14:paraId="6486C103" w14:textId="77777777" w:rsidR="00931351" w:rsidRDefault="00931351">
      <w:pPr>
        <w:spacing w:after="120"/>
        <w:jc w:val="center"/>
        <w:rPr>
          <w:sz w:val="20"/>
          <w:lang w:eastAsia="zh-CN"/>
        </w:rPr>
      </w:pPr>
    </w:p>
    <w:p w14:paraId="5401B0CA" w14:textId="77777777" w:rsidR="00931351" w:rsidRDefault="00931351">
      <w:pPr>
        <w:spacing w:after="120"/>
        <w:jc w:val="center"/>
        <w:rPr>
          <w:sz w:val="20"/>
          <w:lang w:eastAsia="zh-CN"/>
        </w:rPr>
      </w:pPr>
    </w:p>
    <w:p w14:paraId="688AE21D" w14:textId="77777777" w:rsidR="00931351" w:rsidRDefault="00931351">
      <w:pPr>
        <w:spacing w:after="120"/>
        <w:jc w:val="center"/>
        <w:rPr>
          <w:sz w:val="20"/>
          <w:lang w:eastAsia="zh-CN"/>
        </w:rPr>
      </w:pPr>
    </w:p>
    <w:p w14:paraId="3BEAB6AF" w14:textId="77777777" w:rsidR="00931351" w:rsidRDefault="00931351">
      <w:pPr>
        <w:spacing w:after="120"/>
        <w:jc w:val="center"/>
        <w:rPr>
          <w:sz w:val="20"/>
          <w:lang w:eastAsia="zh-CN"/>
        </w:rPr>
      </w:pPr>
    </w:p>
    <w:p w14:paraId="5FED6207" w14:textId="77777777" w:rsidR="00931351" w:rsidRDefault="00931351">
      <w:pPr>
        <w:spacing w:after="120"/>
        <w:jc w:val="center"/>
        <w:rPr>
          <w:sz w:val="20"/>
          <w:lang w:eastAsia="zh-CN"/>
        </w:rPr>
      </w:pPr>
    </w:p>
    <w:p w14:paraId="319A6F2B" w14:textId="77777777" w:rsidR="00931351" w:rsidRDefault="00931351">
      <w:pPr>
        <w:spacing w:after="120"/>
        <w:jc w:val="center"/>
        <w:rPr>
          <w:sz w:val="20"/>
          <w:lang w:eastAsia="zh-CN"/>
        </w:rPr>
      </w:pPr>
    </w:p>
    <w:p w14:paraId="152C29E8" w14:textId="77777777" w:rsidR="00931351" w:rsidRDefault="00931351">
      <w:pPr>
        <w:spacing w:after="120"/>
        <w:jc w:val="center"/>
        <w:rPr>
          <w:sz w:val="20"/>
          <w:lang w:eastAsia="zh-CN"/>
        </w:rPr>
      </w:pPr>
    </w:p>
    <w:p w14:paraId="56C15EA2" w14:textId="77777777" w:rsidR="00931351" w:rsidRDefault="00931351">
      <w:pPr>
        <w:spacing w:after="120"/>
        <w:jc w:val="center"/>
        <w:rPr>
          <w:sz w:val="20"/>
          <w:lang w:eastAsia="zh-CN"/>
        </w:rPr>
      </w:pPr>
    </w:p>
    <w:p w14:paraId="7CB984AD" w14:textId="77777777" w:rsidR="00931351" w:rsidRDefault="00931351">
      <w:pPr>
        <w:spacing w:after="120"/>
        <w:jc w:val="center"/>
        <w:rPr>
          <w:sz w:val="20"/>
          <w:lang w:eastAsia="zh-CN"/>
        </w:rPr>
      </w:pPr>
    </w:p>
    <w:p w14:paraId="1EFF072A" w14:textId="77777777" w:rsidR="00931351" w:rsidRDefault="00931351">
      <w:pPr>
        <w:spacing w:after="120"/>
        <w:jc w:val="center"/>
        <w:rPr>
          <w:sz w:val="20"/>
          <w:lang w:eastAsia="zh-CN"/>
        </w:rPr>
      </w:pPr>
    </w:p>
    <w:p w14:paraId="199549B2" w14:textId="77777777" w:rsidR="00931351" w:rsidRDefault="00931351">
      <w:pPr>
        <w:spacing w:after="120"/>
        <w:jc w:val="center"/>
        <w:rPr>
          <w:sz w:val="20"/>
          <w:lang w:eastAsia="zh-CN"/>
        </w:rPr>
      </w:pPr>
    </w:p>
    <w:p w14:paraId="180881BB" w14:textId="77777777" w:rsidR="00931351" w:rsidRDefault="00931351">
      <w:pPr>
        <w:spacing w:after="120"/>
        <w:jc w:val="center"/>
        <w:rPr>
          <w:sz w:val="20"/>
          <w:lang w:eastAsia="zh-CN"/>
        </w:rPr>
      </w:pPr>
    </w:p>
    <w:p w14:paraId="6B9DF0EA" w14:textId="77777777" w:rsidR="00931351" w:rsidRDefault="00931351">
      <w:pPr>
        <w:spacing w:after="120"/>
        <w:jc w:val="center"/>
        <w:rPr>
          <w:sz w:val="20"/>
          <w:lang w:eastAsia="zh-CN"/>
        </w:rPr>
      </w:pPr>
    </w:p>
    <w:p w14:paraId="09F305FB" w14:textId="1965A5FF" w:rsidR="00354597" w:rsidRDefault="00354597">
      <w:pPr>
        <w:spacing w:after="12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36D9843C" wp14:editId="765671A3">
            <wp:extent cx="5864860" cy="2941955"/>
            <wp:effectExtent l="0" t="0" r="2540" b="0"/>
            <wp:docPr id="3" name="图片 3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3643" w14:textId="78B3C44E" w:rsidR="00DD0F81" w:rsidRDefault="005B577A">
      <w:pPr>
        <w:spacing w:after="120"/>
        <w:jc w:val="center"/>
        <w:rPr>
          <w:sz w:val="20"/>
        </w:rPr>
      </w:pPr>
      <w:r>
        <w:rPr>
          <w:sz w:val="20"/>
        </w:rPr>
        <w:t>图</w:t>
      </w:r>
      <w:r>
        <w:rPr>
          <w:sz w:val="20"/>
        </w:rPr>
        <w:t>1-1CCE</w:t>
      </w:r>
      <w:r>
        <w:rPr>
          <w:sz w:val="20"/>
        </w:rPr>
        <w:t>集群节点状态（</w:t>
      </w:r>
      <w:r>
        <w:rPr>
          <w:sz w:val="20"/>
        </w:rPr>
        <w:t>kubectl get nodes -o wide</w:t>
      </w:r>
      <w:r>
        <w:rPr>
          <w:sz w:val="20"/>
        </w:rPr>
        <w:t>）</w:t>
      </w:r>
    </w:p>
    <w:p w14:paraId="66214EC7" w14:textId="493B13FD" w:rsidR="00354597" w:rsidRDefault="00354597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7A7A9E02" wp14:editId="230EEE85">
            <wp:extent cx="5864860" cy="2940050"/>
            <wp:effectExtent l="0" t="0" r="2540" b="0"/>
            <wp:docPr id="4" name="图片 4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表格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8715" w14:textId="52693E0A" w:rsidR="00DD0F81" w:rsidRDefault="005B577A">
      <w:pPr>
        <w:spacing w:after="120"/>
        <w:jc w:val="center"/>
        <w:rPr>
          <w:sz w:val="20"/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>1-2</w:t>
      </w:r>
      <w:r>
        <w:rPr>
          <w:sz w:val="20"/>
          <w:lang w:eastAsia="zh-CN"/>
        </w:rPr>
        <w:t>华为云</w:t>
      </w:r>
      <w:r>
        <w:rPr>
          <w:sz w:val="20"/>
          <w:lang w:eastAsia="zh-CN"/>
        </w:rPr>
        <w:t xml:space="preserve"> SWR </w:t>
      </w:r>
      <w:r>
        <w:rPr>
          <w:sz w:val="20"/>
          <w:lang w:eastAsia="zh-CN"/>
        </w:rPr>
        <w:t>镜像仓库列表</w:t>
      </w:r>
    </w:p>
    <w:p w14:paraId="45375DE7" w14:textId="77777777" w:rsidR="00931351" w:rsidRDefault="00931351" w:rsidP="00931351">
      <w:pPr>
        <w:spacing w:after="120"/>
        <w:rPr>
          <w:sz w:val="20"/>
          <w:lang w:eastAsia="zh-CN"/>
        </w:rPr>
      </w:pPr>
    </w:p>
    <w:p w14:paraId="209816A5" w14:textId="77777777" w:rsidR="00931351" w:rsidRDefault="00931351" w:rsidP="00931351">
      <w:pPr>
        <w:spacing w:after="120"/>
        <w:rPr>
          <w:sz w:val="20"/>
          <w:lang w:eastAsia="zh-CN"/>
        </w:rPr>
      </w:pPr>
    </w:p>
    <w:p w14:paraId="4104157F" w14:textId="77777777" w:rsidR="00931351" w:rsidRDefault="00931351" w:rsidP="00931351">
      <w:pPr>
        <w:spacing w:after="120"/>
        <w:rPr>
          <w:sz w:val="20"/>
          <w:lang w:eastAsia="zh-CN"/>
        </w:rPr>
      </w:pPr>
    </w:p>
    <w:p w14:paraId="51BAECEF" w14:textId="77777777" w:rsidR="00931351" w:rsidRDefault="00931351" w:rsidP="00931351">
      <w:pPr>
        <w:spacing w:after="120"/>
        <w:rPr>
          <w:sz w:val="20"/>
          <w:lang w:eastAsia="zh-CN"/>
        </w:rPr>
      </w:pPr>
    </w:p>
    <w:p w14:paraId="2B0480C9" w14:textId="77777777" w:rsidR="00931351" w:rsidRDefault="00931351" w:rsidP="00931351">
      <w:pPr>
        <w:spacing w:after="120"/>
        <w:rPr>
          <w:lang w:eastAsia="zh-CN"/>
        </w:rPr>
      </w:pPr>
    </w:p>
    <w:p w14:paraId="548BFE7A" w14:textId="3B09CA16" w:rsidR="00DD0F81" w:rsidRDefault="005B577A">
      <w:pPr>
        <w:pStyle w:val="1"/>
        <w:rPr>
          <w:lang w:eastAsia="zh-CN"/>
        </w:rPr>
      </w:pPr>
      <w:bookmarkStart w:id="1" w:name="_Toc231581273"/>
      <w:r>
        <w:rPr>
          <w:lang w:eastAsia="zh-CN"/>
        </w:rPr>
        <w:t>2</w:t>
      </w:r>
      <w:r w:rsidRPr="00E936C3">
        <w:rPr>
          <w:rFonts w:ascii="宋体" w:eastAsia="宋体" w:hAnsi="宋体"/>
          <w:lang w:eastAsia="zh-CN"/>
        </w:rPr>
        <w:t>第一部分：云计算平台搭建</w:t>
      </w:r>
      <w:bookmarkEnd w:id="1"/>
    </w:p>
    <w:p w14:paraId="19AE83F6" w14:textId="2DD28E11" w:rsidR="00DD0F81" w:rsidRDefault="005B577A">
      <w:pPr>
        <w:spacing w:after="60" w:line="300" w:lineRule="auto"/>
        <w:ind w:firstLine="420"/>
        <w:rPr>
          <w:lang w:eastAsia="zh-CN"/>
        </w:rPr>
      </w:pPr>
      <w:r>
        <w:t>第一部分完成</w:t>
      </w:r>
      <w:r>
        <w:t>Flask</w:t>
      </w:r>
      <w:r>
        <w:t>后端</w:t>
      </w:r>
      <w:r>
        <w:t>API</w:t>
      </w:r>
      <w:r>
        <w:t>、</w:t>
      </w:r>
      <w:r>
        <w:t>Nginx</w:t>
      </w:r>
      <w:r>
        <w:t>前端和</w:t>
      </w:r>
      <w:r>
        <w:t>Redis</w:t>
      </w:r>
      <w:r>
        <w:t>的容器化部署。</w:t>
      </w:r>
      <w:r>
        <w:rPr>
          <w:lang w:eastAsia="zh-CN"/>
        </w:rPr>
        <w:t>后端通过</w:t>
      </w:r>
      <w:r>
        <w:rPr>
          <w:lang w:eastAsia="zh-CN"/>
        </w:rPr>
        <w:t>Redis</w:t>
      </w:r>
      <w:r>
        <w:rPr>
          <w:lang w:eastAsia="zh-CN"/>
        </w:rPr>
        <w:t>记录</w:t>
      </w:r>
      <w:r>
        <w:rPr>
          <w:lang w:eastAsia="zh-CN"/>
        </w:rPr>
        <w:t>/api/ping</w:t>
      </w:r>
      <w:r>
        <w:rPr>
          <w:lang w:eastAsia="zh-CN"/>
        </w:rPr>
        <w:t>访问次数，前端通过</w:t>
      </w:r>
      <w:r>
        <w:rPr>
          <w:lang w:eastAsia="zh-CN"/>
        </w:rPr>
        <w:t>Nginx</w:t>
      </w:r>
      <w:r>
        <w:rPr>
          <w:lang w:eastAsia="zh-CN"/>
        </w:rPr>
        <w:t>代理访问后端接口。</w:t>
      </w:r>
      <w:r>
        <w:rPr>
          <w:lang w:eastAsia="zh-CN"/>
        </w:rPr>
        <w:t>Kubernetes</w:t>
      </w:r>
      <w:r>
        <w:rPr>
          <w:lang w:eastAsia="zh-CN"/>
        </w:rPr>
        <w:t>侧将后端、</w:t>
      </w:r>
      <w:r>
        <w:rPr>
          <w:lang w:eastAsia="zh-CN"/>
        </w:rPr>
        <w:t>Redis</w:t>
      </w:r>
      <w:r>
        <w:rPr>
          <w:lang w:eastAsia="zh-CN"/>
        </w:rPr>
        <w:t>、</w:t>
      </w:r>
      <w:r>
        <w:rPr>
          <w:lang w:eastAsia="zh-CN"/>
        </w:rPr>
        <w:t>Service</w:t>
      </w:r>
      <w:r>
        <w:rPr>
          <w:lang w:eastAsia="zh-CN"/>
        </w:rPr>
        <w:t>、</w:t>
      </w:r>
      <w:r>
        <w:rPr>
          <w:lang w:eastAsia="zh-CN"/>
        </w:rPr>
        <w:t>ConfigMap</w:t>
      </w:r>
      <w:r>
        <w:rPr>
          <w:lang w:eastAsia="zh-CN"/>
        </w:rPr>
        <w:t>、</w:t>
      </w:r>
      <w:r>
        <w:rPr>
          <w:lang w:eastAsia="zh-CN"/>
        </w:rPr>
        <w:t>Secret</w:t>
      </w:r>
      <w:r>
        <w:rPr>
          <w:lang w:eastAsia="zh-CN"/>
        </w:rPr>
        <w:t>、</w:t>
      </w:r>
      <w:r>
        <w:rPr>
          <w:lang w:eastAsia="zh-CN"/>
        </w:rPr>
        <w:t>PVC</w:t>
      </w:r>
      <w:r>
        <w:rPr>
          <w:lang w:eastAsia="zh-CN"/>
        </w:rPr>
        <w:t>、</w:t>
      </w:r>
      <w:r>
        <w:rPr>
          <w:lang w:eastAsia="zh-CN"/>
        </w:rPr>
        <w:t>HPA</w:t>
      </w:r>
      <w:r>
        <w:rPr>
          <w:lang w:eastAsia="zh-CN"/>
        </w:rPr>
        <w:t>等资源分离配置。</w:t>
      </w:r>
    </w:p>
    <w:p w14:paraId="57092E96" w14:textId="1339AD72" w:rsidR="00DD0F81" w:rsidRDefault="005B577A">
      <w:pPr>
        <w:pStyle w:val="21"/>
        <w:rPr>
          <w:lang w:eastAsia="zh-CN"/>
        </w:rPr>
      </w:pPr>
      <w:bookmarkStart w:id="2" w:name="_Toc231581274"/>
      <w:r>
        <w:rPr>
          <w:lang w:eastAsia="zh-CN"/>
        </w:rPr>
        <w:t>2.1</w:t>
      </w:r>
      <w:r w:rsidRPr="00E936C3">
        <w:rPr>
          <w:rFonts w:ascii="宋体" w:eastAsia="宋体" w:hAnsi="宋体"/>
          <w:lang w:eastAsia="zh-CN"/>
        </w:rPr>
        <w:t>任务1：应用容器化</w:t>
      </w:r>
      <w:bookmarkEnd w:id="2"/>
    </w:p>
    <w:p w14:paraId="164D0F81" w14:textId="35A3DEB5" w:rsidR="00DD0F81" w:rsidRDefault="005B577A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后端使用</w:t>
      </w:r>
      <w:r>
        <w:rPr>
          <w:lang w:eastAsia="zh-CN"/>
        </w:rPr>
        <w:t>Python Flask</w:t>
      </w:r>
      <w:r>
        <w:rPr>
          <w:lang w:eastAsia="zh-CN"/>
        </w:rPr>
        <w:t>实现</w:t>
      </w:r>
      <w:r>
        <w:rPr>
          <w:lang w:eastAsia="zh-CN"/>
        </w:rPr>
        <w:t>API</w:t>
      </w:r>
      <w:r>
        <w:rPr>
          <w:lang w:eastAsia="zh-CN"/>
        </w:rPr>
        <w:t>服务，</w:t>
      </w:r>
      <w:r>
        <w:rPr>
          <w:lang w:eastAsia="zh-CN"/>
        </w:rPr>
        <w:t>Redis</w:t>
      </w:r>
      <w:r>
        <w:rPr>
          <w:lang w:eastAsia="zh-CN"/>
        </w:rPr>
        <w:t>用于保存访问计数。</w:t>
      </w:r>
      <w:r>
        <w:rPr>
          <w:lang w:eastAsia="zh-CN"/>
        </w:rPr>
        <w:t>Dockerfile.backend</w:t>
      </w:r>
      <w:r>
        <w:rPr>
          <w:lang w:eastAsia="zh-CN"/>
        </w:rPr>
        <w:t>保留多阶段构建结构，</w:t>
      </w:r>
      <w:r>
        <w:rPr>
          <w:lang w:eastAsia="zh-CN"/>
        </w:rPr>
        <w:t>requirements.txt</w:t>
      </w:r>
      <w:r>
        <w:rPr>
          <w:lang w:eastAsia="zh-CN"/>
        </w:rPr>
        <w:t>中包含</w:t>
      </w:r>
      <w:r>
        <w:rPr>
          <w:lang w:eastAsia="zh-CN"/>
        </w:rPr>
        <w:t>flask</w:t>
      </w:r>
      <w:r>
        <w:rPr>
          <w:lang w:eastAsia="zh-CN"/>
        </w:rPr>
        <w:t>、</w:t>
      </w:r>
      <w:r>
        <w:rPr>
          <w:lang w:eastAsia="zh-CN"/>
        </w:rPr>
        <w:t>redis</w:t>
      </w:r>
      <w:r>
        <w:rPr>
          <w:lang w:eastAsia="zh-CN"/>
        </w:rPr>
        <w:t>和</w:t>
      </w:r>
      <w:r>
        <w:rPr>
          <w:lang w:eastAsia="zh-CN"/>
        </w:rPr>
        <w:t>requests</w:t>
      </w:r>
      <w:r>
        <w:rPr>
          <w:lang w:eastAsia="zh-CN"/>
        </w:rPr>
        <w:t>，其中</w:t>
      </w:r>
      <w:r>
        <w:rPr>
          <w:lang w:eastAsia="zh-CN"/>
        </w:rPr>
        <w:t>requests</w:t>
      </w:r>
      <w:r>
        <w:rPr>
          <w:lang w:eastAsia="zh-CN"/>
        </w:rPr>
        <w:t>作为自选</w:t>
      </w:r>
      <w:r>
        <w:rPr>
          <w:lang w:eastAsia="zh-CN"/>
        </w:rPr>
        <w:t>Python</w:t>
      </w:r>
      <w:r>
        <w:rPr>
          <w:lang w:eastAsia="zh-CN"/>
        </w:rPr>
        <w:t>包加入依赖。前端使用</w:t>
      </w:r>
      <w:r>
        <w:rPr>
          <w:lang w:eastAsia="zh-CN"/>
        </w:rPr>
        <w:t>Nginx</w:t>
      </w:r>
      <w:r>
        <w:rPr>
          <w:lang w:eastAsia="zh-CN"/>
        </w:rPr>
        <w:t>镜像托管静态页面，</w:t>
      </w:r>
      <w:r>
        <w:rPr>
          <w:lang w:eastAsia="zh-CN"/>
        </w:rPr>
        <w:t>index.html</w:t>
      </w:r>
      <w:r>
        <w:rPr>
          <w:lang w:eastAsia="zh-CN"/>
        </w:rPr>
        <w:t>中包含学号、姓名和接口测试按钮。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79"/>
        <w:gridCol w:w="3079"/>
        <w:gridCol w:w="3079"/>
      </w:tblGrid>
      <w:tr w:rsidR="00DD0F81" w14:paraId="0ADBFD8E" w14:textId="77777777"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255887A1" w14:textId="77777777" w:rsidR="00DD0F81" w:rsidRDefault="005B577A">
            <w:pPr>
              <w:spacing w:line="264" w:lineRule="auto"/>
            </w:pPr>
            <w:r>
              <w:rPr>
                <w:b/>
                <w:sz w:val="20"/>
              </w:rPr>
              <w:t>镜像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5057F511" w14:textId="77777777" w:rsidR="00DD0F81" w:rsidRDefault="005B577A">
            <w:pPr>
              <w:spacing w:line="264" w:lineRule="auto"/>
            </w:pPr>
            <w:r>
              <w:rPr>
                <w:b/>
                <w:sz w:val="20"/>
              </w:rPr>
              <w:t>Tag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59617540" w14:textId="77777777" w:rsidR="00DD0F81" w:rsidRDefault="005B577A">
            <w:pPr>
              <w:spacing w:line="264" w:lineRule="auto"/>
            </w:pPr>
            <w:r>
              <w:rPr>
                <w:b/>
                <w:sz w:val="20"/>
              </w:rPr>
              <w:t>说明</w:t>
            </w:r>
          </w:p>
        </w:tc>
      </w:tr>
      <w:tr w:rsidR="00DD0F81" w14:paraId="68CCEBEE" w14:textId="77777777">
        <w:trPr>
          <w:jc w:val="center"/>
        </w:trPr>
        <w:tc>
          <w:tcPr>
            <w:tcW w:w="3079" w:type="dxa"/>
            <w:vAlign w:val="center"/>
          </w:tcPr>
          <w:p w14:paraId="349AFA3E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backend</w:t>
            </w:r>
          </w:p>
        </w:tc>
        <w:tc>
          <w:tcPr>
            <w:tcW w:w="3079" w:type="dxa"/>
            <w:vAlign w:val="center"/>
          </w:tcPr>
          <w:p w14:paraId="387EE534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swr.cn-north-4.myhuaweicloud.com/cloud-51/backend:v1</w:t>
            </w:r>
          </w:p>
        </w:tc>
        <w:tc>
          <w:tcPr>
            <w:tcW w:w="3079" w:type="dxa"/>
            <w:vAlign w:val="center"/>
          </w:tcPr>
          <w:p w14:paraId="772BDD12" w14:textId="59DA7F73" w:rsidR="00DD0F81" w:rsidRDefault="005B577A">
            <w:pPr>
              <w:spacing w:line="264" w:lineRule="auto"/>
            </w:pPr>
            <w:r>
              <w:rPr>
                <w:sz w:val="20"/>
              </w:rPr>
              <w:t>Flask</w:t>
            </w:r>
            <w:r>
              <w:rPr>
                <w:sz w:val="20"/>
              </w:rPr>
              <w:t>后端</w:t>
            </w:r>
            <w:r>
              <w:rPr>
                <w:sz w:val="20"/>
              </w:rPr>
              <w:t>API</w:t>
            </w:r>
            <w:r>
              <w:rPr>
                <w:sz w:val="20"/>
              </w:rPr>
              <w:t>镜像</w:t>
            </w:r>
          </w:p>
        </w:tc>
      </w:tr>
      <w:tr w:rsidR="00DD0F81" w14:paraId="5925C3F5" w14:textId="77777777">
        <w:trPr>
          <w:jc w:val="center"/>
        </w:trPr>
        <w:tc>
          <w:tcPr>
            <w:tcW w:w="3079" w:type="dxa"/>
            <w:vAlign w:val="center"/>
          </w:tcPr>
          <w:p w14:paraId="1883F4FC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frontend</w:t>
            </w:r>
          </w:p>
        </w:tc>
        <w:tc>
          <w:tcPr>
            <w:tcW w:w="3079" w:type="dxa"/>
            <w:vAlign w:val="center"/>
          </w:tcPr>
          <w:p w14:paraId="195A3420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swr.cn-north-4.myhuaweicloud.com/cloud-51/frontend:v1</w:t>
            </w:r>
          </w:p>
        </w:tc>
        <w:tc>
          <w:tcPr>
            <w:tcW w:w="3079" w:type="dxa"/>
            <w:vAlign w:val="center"/>
          </w:tcPr>
          <w:p w14:paraId="348E7B87" w14:textId="2E583E03" w:rsidR="00DD0F81" w:rsidRDefault="005B577A">
            <w:pPr>
              <w:spacing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Nginx</w:t>
            </w:r>
            <w:r>
              <w:rPr>
                <w:sz w:val="20"/>
                <w:lang w:eastAsia="zh-CN"/>
              </w:rPr>
              <w:t>前端静态页镜像</w:t>
            </w:r>
          </w:p>
        </w:tc>
      </w:tr>
      <w:tr w:rsidR="00DD0F81" w14:paraId="3DD9FF93" w14:textId="77777777">
        <w:trPr>
          <w:jc w:val="center"/>
        </w:trPr>
        <w:tc>
          <w:tcPr>
            <w:tcW w:w="3079" w:type="dxa"/>
            <w:vAlign w:val="center"/>
          </w:tcPr>
          <w:p w14:paraId="18DB66A6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redis</w:t>
            </w:r>
          </w:p>
        </w:tc>
        <w:tc>
          <w:tcPr>
            <w:tcW w:w="3079" w:type="dxa"/>
            <w:vAlign w:val="center"/>
          </w:tcPr>
          <w:p w14:paraId="33FD9D36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redis:7-alpine</w:t>
            </w:r>
          </w:p>
        </w:tc>
        <w:tc>
          <w:tcPr>
            <w:tcW w:w="3079" w:type="dxa"/>
            <w:vAlign w:val="center"/>
          </w:tcPr>
          <w:p w14:paraId="2384EF38" w14:textId="32956F0F" w:rsidR="00DD0F81" w:rsidRDefault="005B577A">
            <w:pPr>
              <w:spacing w:line="264" w:lineRule="auto"/>
            </w:pPr>
            <w:r>
              <w:rPr>
                <w:sz w:val="20"/>
              </w:rPr>
              <w:t>Redis</w:t>
            </w:r>
            <w:r>
              <w:rPr>
                <w:sz w:val="20"/>
              </w:rPr>
              <w:t>官方镜像，</w:t>
            </w:r>
            <w:r>
              <w:rPr>
                <w:sz w:val="20"/>
              </w:rPr>
              <w:t>K8s</w:t>
            </w:r>
            <w:r>
              <w:rPr>
                <w:sz w:val="20"/>
              </w:rPr>
              <w:t>中配置密码</w:t>
            </w:r>
            <w:r>
              <w:rPr>
                <w:sz w:val="20"/>
              </w:rPr>
              <w:lastRenderedPageBreak/>
              <w:t>和持久化</w:t>
            </w:r>
          </w:p>
        </w:tc>
      </w:tr>
    </w:tbl>
    <w:p w14:paraId="6F2E8823" w14:textId="41467B88" w:rsidR="00DD0F81" w:rsidRDefault="005B577A">
      <w:pPr>
        <w:spacing w:after="60" w:line="300" w:lineRule="auto"/>
        <w:ind w:firstLine="420"/>
        <w:rPr>
          <w:lang w:eastAsia="zh-CN"/>
        </w:rPr>
      </w:pPr>
      <w:r>
        <w:lastRenderedPageBreak/>
        <w:t>本地联调使用</w:t>
      </w:r>
      <w:r>
        <w:t>docker compose up --build</w:t>
      </w:r>
      <w:r>
        <w:t>启动</w:t>
      </w:r>
      <w:r>
        <w:t>backend</w:t>
      </w:r>
      <w:r>
        <w:t>、</w:t>
      </w:r>
      <w:r>
        <w:t>frontend</w:t>
      </w:r>
      <w:r>
        <w:t>和</w:t>
      </w:r>
      <w:r>
        <w:t>redis</w:t>
      </w:r>
      <w:r>
        <w:t>。</w:t>
      </w:r>
      <w:r>
        <w:rPr>
          <w:lang w:eastAsia="zh-CN"/>
        </w:rPr>
        <w:t>访问前端页面后，点击请求按钮或直接访问</w:t>
      </w:r>
      <w:r>
        <w:rPr>
          <w:lang w:eastAsia="zh-CN"/>
        </w:rPr>
        <w:t>/api/ping</w:t>
      </w:r>
      <w:r>
        <w:rPr>
          <w:lang w:eastAsia="zh-CN"/>
        </w:rPr>
        <w:t>，后端返回</w:t>
      </w:r>
      <w:r>
        <w:rPr>
          <w:lang w:eastAsia="zh-CN"/>
        </w:rPr>
        <w:t>status</w:t>
      </w:r>
      <w:r>
        <w:rPr>
          <w:lang w:eastAsia="zh-CN"/>
        </w:rPr>
        <w:t>为</w:t>
      </w:r>
      <w:r>
        <w:rPr>
          <w:lang w:eastAsia="zh-CN"/>
        </w:rPr>
        <w:t>ok</w:t>
      </w:r>
      <w:r>
        <w:rPr>
          <w:lang w:eastAsia="zh-CN"/>
        </w:rPr>
        <w:t>的</w:t>
      </w:r>
      <w:r>
        <w:rPr>
          <w:lang w:eastAsia="zh-CN"/>
        </w:rPr>
        <w:t>JSON</w:t>
      </w:r>
      <w:r>
        <w:rPr>
          <w:lang w:eastAsia="zh-CN"/>
        </w:rPr>
        <w:t>，说明前后端和</w:t>
      </w:r>
      <w:r>
        <w:rPr>
          <w:lang w:eastAsia="zh-CN"/>
        </w:rPr>
        <w:t>Redis</w:t>
      </w:r>
      <w:r>
        <w:rPr>
          <w:lang w:eastAsia="zh-CN"/>
        </w:rPr>
        <w:t>通信正常。</w:t>
      </w:r>
    </w:p>
    <w:p w14:paraId="615AFD7C" w14:textId="7ABB5D6D" w:rsidR="00931351" w:rsidRDefault="005B577A">
      <w:pPr>
        <w:spacing w:after="60" w:line="240" w:lineRule="auto"/>
        <w:rPr>
          <w:rFonts w:ascii="Consolas" w:hAnsi="Consolas"/>
          <w:sz w:val="18"/>
          <w:lang w:eastAsia="zh-CN"/>
        </w:rPr>
      </w:pPr>
      <w:r>
        <w:rPr>
          <w:rFonts w:ascii="Consolas" w:eastAsia="Consolas" w:hAnsi="Consolas"/>
          <w:sz w:val="18"/>
        </w:rPr>
        <w:t>docker compose up --build</w:t>
      </w:r>
      <w:r>
        <w:rPr>
          <w:rFonts w:ascii="Consolas" w:eastAsia="Consolas" w:hAnsi="Consolas"/>
          <w:sz w:val="18"/>
        </w:rPr>
        <w:br/>
        <w:t>curl http://localhost:5000/api/ping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docker buildx build --provenance=false --platform linux/amd64 -t swr.cn-north-4.myhuaweicloud.com/cloud-51/backend:v1 --push .\backend</w:t>
      </w:r>
      <w:r>
        <w:rPr>
          <w:rFonts w:ascii="Consolas" w:eastAsia="Consolas" w:hAnsi="Consolas"/>
          <w:sz w:val="18"/>
        </w:rPr>
        <w:br/>
        <w:t>docker buildx build --provenance=false --platform linux/amd64 -t swr.cn-north-4.myhuaweicloud.com/cloud-51/frontend:v1 --push .\frontend</w:t>
      </w:r>
    </w:p>
    <w:p w14:paraId="08792E16" w14:textId="77777777" w:rsidR="00EC5094" w:rsidRDefault="00EC5094">
      <w:pPr>
        <w:spacing w:after="60" w:line="240" w:lineRule="auto"/>
        <w:rPr>
          <w:rFonts w:ascii="Consolas" w:hAnsi="Consolas"/>
          <w:sz w:val="18"/>
          <w:lang w:eastAsia="zh-CN"/>
        </w:rPr>
      </w:pPr>
    </w:p>
    <w:p w14:paraId="1FE0CD8D" w14:textId="77777777" w:rsidR="00EC5094" w:rsidRDefault="00EC5094">
      <w:pPr>
        <w:spacing w:after="60" w:line="240" w:lineRule="auto"/>
        <w:rPr>
          <w:rFonts w:ascii="Consolas" w:hAnsi="Consolas"/>
          <w:sz w:val="18"/>
          <w:lang w:eastAsia="zh-CN"/>
        </w:rPr>
      </w:pPr>
    </w:p>
    <w:p w14:paraId="72278B21" w14:textId="77777777" w:rsidR="00EC5094" w:rsidRDefault="00EC5094">
      <w:pPr>
        <w:spacing w:after="60" w:line="240" w:lineRule="auto"/>
        <w:rPr>
          <w:rFonts w:ascii="Consolas" w:hAnsi="Consolas"/>
          <w:sz w:val="18"/>
          <w:lang w:eastAsia="zh-CN"/>
        </w:rPr>
      </w:pPr>
    </w:p>
    <w:p w14:paraId="221C1761" w14:textId="77777777" w:rsidR="00EC5094" w:rsidRPr="00EC5094" w:rsidRDefault="00EC5094">
      <w:pPr>
        <w:spacing w:after="60" w:line="240" w:lineRule="auto"/>
        <w:rPr>
          <w:noProof/>
          <w:lang w:eastAsia="zh-CN"/>
        </w:rPr>
      </w:pPr>
    </w:p>
    <w:p w14:paraId="67298978" w14:textId="338DC8BE" w:rsidR="00DD0F81" w:rsidRDefault="00354597">
      <w:pPr>
        <w:spacing w:after="60" w:line="240" w:lineRule="auto"/>
      </w:pPr>
      <w:r>
        <w:rPr>
          <w:noProof/>
        </w:rPr>
        <w:drawing>
          <wp:inline distT="0" distB="0" distL="0" distR="0" wp14:anchorId="0AF37E67" wp14:editId="6740947F">
            <wp:extent cx="5864860" cy="2844165"/>
            <wp:effectExtent l="0" t="0" r="2540" b="0"/>
            <wp:docPr id="6" name="图片 6" descr="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背景图案&#10;&#10;AI 生成的内容可能不正确。"/>
                    <pic:cNvPicPr/>
                  </pic:nvPicPr>
                  <pic:blipFill rotWithShape="1">
                    <a:blip r:embed="rId10"/>
                    <a:srcRect r="52603" b="52603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CA49" w14:textId="70CB9EAE" w:rsidR="00DD0F81" w:rsidRDefault="005B577A">
      <w:pPr>
        <w:spacing w:after="120"/>
        <w:jc w:val="center"/>
        <w:rPr>
          <w:sz w:val="20"/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>2-1</w:t>
      </w:r>
      <w:r w:rsidR="00354597">
        <w:rPr>
          <w:rFonts w:hint="eastAsia"/>
          <w:sz w:val="20"/>
          <w:lang w:eastAsia="zh-CN"/>
        </w:rPr>
        <w:t>前端返回</w:t>
      </w:r>
      <w:r>
        <w:rPr>
          <w:sz w:val="20"/>
          <w:lang w:eastAsia="zh-CN"/>
        </w:rPr>
        <w:t>结果</w:t>
      </w:r>
    </w:p>
    <w:p w14:paraId="1B766750" w14:textId="74DB9985" w:rsidR="00354597" w:rsidRDefault="00354597">
      <w:pPr>
        <w:spacing w:after="120"/>
        <w:jc w:val="center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279D792E" wp14:editId="47D5F611">
            <wp:extent cx="5864860" cy="1363980"/>
            <wp:effectExtent l="0" t="0" r="2540" b="7620"/>
            <wp:docPr id="7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3833" w14:textId="08D9BDF3" w:rsidR="00DD0F81" w:rsidRDefault="005B577A">
      <w:pPr>
        <w:spacing w:after="120"/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>2-2</w:t>
      </w:r>
      <w:r w:rsidR="00354597">
        <w:rPr>
          <w:rFonts w:hint="eastAsia"/>
          <w:sz w:val="20"/>
          <w:lang w:eastAsia="zh-CN"/>
        </w:rPr>
        <w:t>后端返回结果</w:t>
      </w:r>
    </w:p>
    <w:p w14:paraId="66F6EF1E" w14:textId="4D99C966" w:rsidR="00DD0F81" w:rsidRDefault="005B577A">
      <w:pPr>
        <w:pStyle w:val="21"/>
        <w:rPr>
          <w:lang w:eastAsia="zh-CN"/>
        </w:rPr>
      </w:pPr>
      <w:bookmarkStart w:id="3" w:name="_Toc231581275"/>
      <w:r>
        <w:rPr>
          <w:lang w:eastAsia="zh-CN"/>
        </w:rPr>
        <w:t>2.2</w:t>
      </w:r>
      <w:r w:rsidRPr="00E936C3">
        <w:rPr>
          <w:rFonts w:ascii="宋体" w:eastAsia="宋体" w:hAnsi="宋体"/>
          <w:lang w:eastAsia="zh-CN"/>
        </w:rPr>
        <w:t>任务2：CCE集群搭建</w:t>
      </w:r>
      <w:bookmarkEnd w:id="3"/>
    </w:p>
    <w:p w14:paraId="2A404D3B" w14:textId="673A6850" w:rsidR="00DD0F81" w:rsidRDefault="005B577A">
      <w:pPr>
        <w:spacing w:after="60" w:line="300" w:lineRule="auto"/>
        <w:ind w:firstLine="420"/>
      </w:pPr>
      <w:r>
        <w:t>CCE</w:t>
      </w:r>
      <w:r>
        <w:t>集群采用云上托管</w:t>
      </w:r>
      <w:r>
        <w:t>Master</w:t>
      </w:r>
      <w:r>
        <w:t>节点，学生侧创建</w:t>
      </w:r>
      <w:r>
        <w:t>Worker</w:t>
      </w:r>
      <w:r>
        <w:t>节点。集群创建完成后下载公网</w:t>
      </w:r>
      <w:r>
        <w:t>kubeconfig</w:t>
      </w:r>
      <w:r>
        <w:t>，并在本地</w:t>
      </w:r>
      <w:r>
        <w:t>Windows</w:t>
      </w:r>
      <w:r w:rsidR="00E936C3">
        <w:t xml:space="preserve"> </w:t>
      </w:r>
      <w:r>
        <w:t>CMD</w:t>
      </w:r>
      <w:r>
        <w:t>中通过</w:t>
      </w:r>
      <w:r>
        <w:t>KUBECONFIG</w:t>
      </w:r>
      <w:r>
        <w:t>指定配置文件。</w:t>
      </w:r>
      <w:r>
        <w:t>kubectl get nodes -o wide</w:t>
      </w:r>
      <w:r>
        <w:t>显示所有</w:t>
      </w:r>
      <w:r>
        <w:t>Worker</w:t>
      </w:r>
      <w:r>
        <w:t>节点均为</w:t>
      </w:r>
      <w:r>
        <w:t>Ready</w:t>
      </w:r>
      <w:r>
        <w:t>，且</w:t>
      </w:r>
      <w:r>
        <w:t>VERSION</w:t>
      </w:r>
      <w:r>
        <w:t>列满足课程要求。</w:t>
      </w:r>
    </w:p>
    <w:p w14:paraId="7FDFA985" w14:textId="77777777" w:rsidR="00DD0F81" w:rsidRDefault="005B577A">
      <w:pPr>
        <w:spacing w:after="60" w:line="240" w:lineRule="auto"/>
      </w:pPr>
      <w:r>
        <w:rPr>
          <w:rFonts w:ascii="Consolas" w:eastAsia="Consolas" w:hAnsi="Consolas"/>
          <w:sz w:val="18"/>
        </w:rPr>
        <w:lastRenderedPageBreak/>
        <w:t>cd /d F:\云计算技术\cloud-course-design</w:t>
      </w:r>
      <w:r>
        <w:rPr>
          <w:rFonts w:ascii="Consolas" w:eastAsia="Consolas" w:hAnsi="Consolas"/>
          <w:sz w:val="18"/>
        </w:rPr>
        <w:br/>
        <w:t>set KUBECONFIG=F:\云计算技术\cloud-course-design\kubeconfig-cloud-51-public.yaml</w:t>
      </w:r>
      <w:r>
        <w:rPr>
          <w:rFonts w:ascii="Consolas" w:eastAsia="Consolas" w:hAnsi="Consolas"/>
          <w:sz w:val="18"/>
        </w:rPr>
        <w:br/>
        <w:t>kubectl get nodes -o wide</w:t>
      </w:r>
      <w:r>
        <w:rPr>
          <w:rFonts w:ascii="Consolas" w:eastAsia="Consolas" w:hAnsi="Consolas"/>
          <w:sz w:val="18"/>
        </w:rPr>
        <w:br/>
        <w:t>kubectl get storageclass</w:t>
      </w:r>
      <w:r>
        <w:rPr>
          <w:rFonts w:ascii="Consolas" w:eastAsia="Consolas" w:hAnsi="Consolas"/>
          <w:sz w:val="18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DD0F81" w14:paraId="76A0C8ED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42775265" w14:textId="52EF465B" w:rsidR="00DD0F81" w:rsidRDefault="002D360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06AF730" wp14:editId="003D33BE">
                  <wp:extent cx="5864860" cy="1155700"/>
                  <wp:effectExtent l="0" t="0" r="2540" b="6350"/>
                  <wp:docPr id="8" name="图片 8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文本&#10;&#10;AI 生成的内容可能不正确。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860" cy="115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491CF1" w14:textId="41A4A199" w:rsidR="00DD0F81" w:rsidRDefault="005B577A">
      <w:pPr>
        <w:spacing w:after="120"/>
        <w:jc w:val="center"/>
      </w:pPr>
      <w:r>
        <w:rPr>
          <w:sz w:val="20"/>
        </w:rPr>
        <w:t>图</w:t>
      </w:r>
      <w:r>
        <w:rPr>
          <w:sz w:val="20"/>
        </w:rPr>
        <w:t>2-</w:t>
      </w:r>
      <w:r w:rsidR="00BC1DD5">
        <w:rPr>
          <w:sz w:val="20"/>
        </w:rPr>
        <w:t>3</w:t>
      </w:r>
      <w:r>
        <w:rPr>
          <w:sz w:val="20"/>
        </w:rPr>
        <w:t>kubectl get nodes -o wide</w:t>
      </w:r>
      <w:r>
        <w:rPr>
          <w:sz w:val="20"/>
        </w:rPr>
        <w:t>验证节点</w:t>
      </w:r>
      <w:r>
        <w:rPr>
          <w:sz w:val="20"/>
        </w:rPr>
        <w:t>Ready</w:t>
      </w:r>
    </w:p>
    <w:p w14:paraId="4DD09E52" w14:textId="784A717C" w:rsidR="00DD0F81" w:rsidRDefault="005B577A">
      <w:pPr>
        <w:pStyle w:val="21"/>
      </w:pPr>
      <w:bookmarkStart w:id="4" w:name="_Toc231581276"/>
      <w:r>
        <w:t>2.3</w:t>
      </w:r>
      <w:r w:rsidRPr="00E936C3">
        <w:rPr>
          <w:rFonts w:ascii="宋体" w:eastAsia="宋体" w:hAnsi="宋体"/>
        </w:rPr>
        <w:t>任务3：应用部署</w:t>
      </w:r>
      <w:bookmarkEnd w:id="4"/>
    </w:p>
    <w:p w14:paraId="57569F35" w14:textId="4C9F0D6C" w:rsidR="00DD0F81" w:rsidRDefault="005B577A">
      <w:pPr>
        <w:spacing w:after="60" w:line="300" w:lineRule="auto"/>
        <w:ind w:firstLine="420"/>
        <w:rPr>
          <w:lang w:eastAsia="zh-CN"/>
        </w:rPr>
      </w:pPr>
      <w:r>
        <w:t>应用部署阶段在</w:t>
      </w:r>
      <w:r>
        <w:t>default</w:t>
      </w:r>
      <w:r>
        <w:t>命名空间创建后端</w:t>
      </w:r>
      <w:r>
        <w:t>Deployment</w:t>
      </w:r>
      <w:r>
        <w:t>、</w:t>
      </w:r>
      <w:r>
        <w:t>Redis</w:t>
      </w:r>
      <w:r w:rsidR="00E936C3">
        <w:t xml:space="preserve"> </w:t>
      </w:r>
      <w:r>
        <w:t>Deployment</w:t>
      </w:r>
      <w:r>
        <w:t>、后端</w:t>
      </w:r>
      <w:r>
        <w:t>LoadBalancer</w:t>
      </w:r>
      <w:r w:rsidR="00E936C3">
        <w:t xml:space="preserve"> </w:t>
      </w:r>
      <w:r>
        <w:t>Service</w:t>
      </w:r>
      <w:r>
        <w:t>、</w:t>
      </w:r>
      <w:r>
        <w:t>Redis ClusterIP Service</w:t>
      </w:r>
      <w:r>
        <w:t>、</w:t>
      </w:r>
      <w:r>
        <w:t>ConfigMap</w:t>
      </w:r>
      <w:r>
        <w:t>和</w:t>
      </w:r>
      <w:r>
        <w:t>Secret</w:t>
      </w:r>
      <w:r>
        <w:t>。后端副本数设置为</w:t>
      </w:r>
      <w:r>
        <w:t>2</w:t>
      </w:r>
      <w:r>
        <w:t>，并配置</w:t>
      </w:r>
      <w:r>
        <w:t>CPU/</w:t>
      </w:r>
      <w:r>
        <w:t>内存</w:t>
      </w:r>
      <w:r>
        <w:t>requests</w:t>
      </w:r>
      <w:r>
        <w:t>与</w:t>
      </w:r>
      <w:r>
        <w:t>limits</w:t>
      </w:r>
      <w:r>
        <w:t>；</w:t>
      </w:r>
      <w:r>
        <w:t>Redis</w:t>
      </w:r>
      <w:r>
        <w:t>副本数为</w:t>
      </w:r>
      <w:r>
        <w:t>1</w:t>
      </w:r>
      <w:r>
        <w:t>，内存上限不超过</w:t>
      </w:r>
      <w:r>
        <w:t>512Mi</w:t>
      </w:r>
      <w:r>
        <w:t>。</w:t>
      </w:r>
      <w:r>
        <w:t>ConfigMap</w:t>
      </w:r>
      <w:r>
        <w:t>注入</w:t>
      </w:r>
      <w:r>
        <w:t>REDIS_HOST</w:t>
      </w:r>
      <w:r>
        <w:t>和</w:t>
      </w:r>
      <w:r>
        <w:t>REDIS_PORT</w:t>
      </w:r>
      <w:r>
        <w:t>，</w:t>
      </w:r>
      <w:r>
        <w:t>Secret</w:t>
      </w:r>
      <w:r>
        <w:t>注入</w:t>
      </w:r>
      <w:r>
        <w:t>Redis</w:t>
      </w:r>
      <w:r>
        <w:t>密码。</w:t>
      </w:r>
    </w:p>
    <w:p w14:paraId="4EC294BF" w14:textId="77777777" w:rsidR="0053146A" w:rsidRDefault="0053146A" w:rsidP="0053146A">
      <w:pPr>
        <w:spacing w:after="60" w:line="300" w:lineRule="auto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2"/>
        <w:gridCol w:w="1701"/>
        <w:gridCol w:w="5834"/>
      </w:tblGrid>
      <w:tr w:rsidR="00DD0F81" w14:paraId="50ECBC69" w14:textId="77777777" w:rsidTr="006F0408">
        <w:trPr>
          <w:jc w:val="center"/>
        </w:trPr>
        <w:tc>
          <w:tcPr>
            <w:tcW w:w="1702" w:type="dxa"/>
            <w:shd w:val="clear" w:color="auto" w:fill="D9EAF7"/>
            <w:vAlign w:val="center"/>
          </w:tcPr>
          <w:p w14:paraId="312691EA" w14:textId="77777777" w:rsidR="00DD0F81" w:rsidRDefault="005B577A">
            <w:pPr>
              <w:spacing w:line="264" w:lineRule="auto"/>
            </w:pPr>
            <w:r>
              <w:rPr>
                <w:b/>
                <w:sz w:val="20"/>
              </w:rPr>
              <w:t>资源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FB899CC" w14:textId="77777777" w:rsidR="00DD0F81" w:rsidRDefault="005B577A">
            <w:pPr>
              <w:spacing w:line="264" w:lineRule="auto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w="5834" w:type="dxa"/>
            <w:shd w:val="clear" w:color="auto" w:fill="D9EAF7"/>
            <w:vAlign w:val="center"/>
          </w:tcPr>
          <w:p w14:paraId="57F0EE24" w14:textId="77777777" w:rsidR="00DD0F81" w:rsidRDefault="005B577A">
            <w:pPr>
              <w:spacing w:line="264" w:lineRule="auto"/>
            </w:pPr>
            <w:r>
              <w:rPr>
                <w:b/>
                <w:sz w:val="20"/>
              </w:rPr>
              <w:t>关键配置</w:t>
            </w:r>
          </w:p>
        </w:tc>
      </w:tr>
      <w:tr w:rsidR="00DD0F81" w14:paraId="2012B075" w14:textId="77777777" w:rsidTr="006F0408">
        <w:trPr>
          <w:jc w:val="center"/>
        </w:trPr>
        <w:tc>
          <w:tcPr>
            <w:tcW w:w="1702" w:type="dxa"/>
            <w:vAlign w:val="center"/>
          </w:tcPr>
          <w:p w14:paraId="2504E01D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Deployment</w:t>
            </w:r>
          </w:p>
        </w:tc>
        <w:tc>
          <w:tcPr>
            <w:tcW w:w="1701" w:type="dxa"/>
            <w:vAlign w:val="center"/>
          </w:tcPr>
          <w:p w14:paraId="47167574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backend</w:t>
            </w:r>
          </w:p>
        </w:tc>
        <w:tc>
          <w:tcPr>
            <w:tcW w:w="5834" w:type="dxa"/>
            <w:vAlign w:val="center"/>
          </w:tcPr>
          <w:p w14:paraId="43A4B077" w14:textId="0ECAA94A" w:rsidR="00DD0F81" w:rsidRDefault="005B577A">
            <w:pPr>
              <w:spacing w:line="264" w:lineRule="auto"/>
            </w:pPr>
            <w:r>
              <w:rPr>
                <w:sz w:val="20"/>
              </w:rPr>
              <w:t>replicas=2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image=cloud-51/backend:v1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resources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envFrom</w:t>
            </w:r>
            <w:r w:rsidR="00E936C3">
              <w:rPr>
                <w:sz w:val="20"/>
              </w:rPr>
              <w:t xml:space="preserve"> </w:t>
            </w:r>
            <w:r>
              <w:rPr>
                <w:sz w:val="20"/>
              </w:rPr>
              <w:t>ConfigMap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secretKeyRef</w:t>
            </w:r>
          </w:p>
        </w:tc>
      </w:tr>
      <w:tr w:rsidR="00DD0F81" w14:paraId="6A8B97FF" w14:textId="77777777" w:rsidTr="006F0408">
        <w:trPr>
          <w:jc w:val="center"/>
        </w:trPr>
        <w:tc>
          <w:tcPr>
            <w:tcW w:w="1702" w:type="dxa"/>
            <w:vAlign w:val="center"/>
          </w:tcPr>
          <w:p w14:paraId="08082936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Deployment</w:t>
            </w:r>
          </w:p>
        </w:tc>
        <w:tc>
          <w:tcPr>
            <w:tcW w:w="1701" w:type="dxa"/>
            <w:vAlign w:val="center"/>
          </w:tcPr>
          <w:p w14:paraId="3C21B2A4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redis</w:t>
            </w:r>
          </w:p>
        </w:tc>
        <w:tc>
          <w:tcPr>
            <w:tcW w:w="5834" w:type="dxa"/>
            <w:vAlign w:val="center"/>
          </w:tcPr>
          <w:p w14:paraId="73CF15FE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replicas=1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image=redis:7-alpine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limits.memory=256Mi</w:t>
            </w:r>
          </w:p>
        </w:tc>
      </w:tr>
      <w:tr w:rsidR="00DD0F81" w14:paraId="62B6901E" w14:textId="77777777" w:rsidTr="006F0408">
        <w:trPr>
          <w:jc w:val="center"/>
        </w:trPr>
        <w:tc>
          <w:tcPr>
            <w:tcW w:w="1702" w:type="dxa"/>
            <w:vAlign w:val="center"/>
          </w:tcPr>
          <w:p w14:paraId="0853130B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Service</w:t>
            </w:r>
          </w:p>
        </w:tc>
        <w:tc>
          <w:tcPr>
            <w:tcW w:w="1701" w:type="dxa"/>
            <w:vAlign w:val="center"/>
          </w:tcPr>
          <w:p w14:paraId="760E34B5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backend-svc</w:t>
            </w:r>
          </w:p>
        </w:tc>
        <w:tc>
          <w:tcPr>
            <w:tcW w:w="5834" w:type="dxa"/>
            <w:vAlign w:val="center"/>
          </w:tcPr>
          <w:p w14:paraId="1A08E7F0" w14:textId="638C5CAF" w:rsidR="00DD0F81" w:rsidRDefault="005B577A">
            <w:pPr>
              <w:spacing w:line="264" w:lineRule="auto"/>
            </w:pPr>
            <w:r>
              <w:rPr>
                <w:sz w:val="20"/>
              </w:rPr>
              <w:t>LoadBalancer</w:t>
            </w:r>
            <w:r>
              <w:rPr>
                <w:sz w:val="20"/>
              </w:rPr>
              <w:t>；端口</w:t>
            </w:r>
            <w:r>
              <w:rPr>
                <w:sz w:val="20"/>
              </w:rPr>
              <w:t>80</w:t>
            </w:r>
            <w:r>
              <w:rPr>
                <w:sz w:val="20"/>
              </w:rPr>
              <w:t>转发到</w:t>
            </w:r>
            <w:r>
              <w:rPr>
                <w:sz w:val="20"/>
              </w:rPr>
              <w:t>5000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ELB</w:t>
            </w:r>
            <w:r w:rsidR="00E936C3">
              <w:rPr>
                <w:sz w:val="20"/>
              </w:rPr>
              <w:t xml:space="preserve"> </w:t>
            </w:r>
            <w:r>
              <w:rPr>
                <w:sz w:val="20"/>
              </w:rPr>
              <w:t>union</w:t>
            </w:r>
            <w:r>
              <w:rPr>
                <w:sz w:val="20"/>
              </w:rPr>
              <w:t>注解</w:t>
            </w:r>
          </w:p>
        </w:tc>
      </w:tr>
      <w:tr w:rsidR="00DD0F81" w14:paraId="3D5DA32F" w14:textId="77777777" w:rsidTr="006F0408">
        <w:trPr>
          <w:jc w:val="center"/>
        </w:trPr>
        <w:tc>
          <w:tcPr>
            <w:tcW w:w="1702" w:type="dxa"/>
            <w:vAlign w:val="center"/>
          </w:tcPr>
          <w:p w14:paraId="10C3B601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Service</w:t>
            </w:r>
          </w:p>
        </w:tc>
        <w:tc>
          <w:tcPr>
            <w:tcW w:w="1701" w:type="dxa"/>
            <w:vAlign w:val="center"/>
          </w:tcPr>
          <w:p w14:paraId="3F29F571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redis-svc</w:t>
            </w:r>
          </w:p>
        </w:tc>
        <w:tc>
          <w:tcPr>
            <w:tcW w:w="5834" w:type="dxa"/>
            <w:vAlign w:val="center"/>
          </w:tcPr>
          <w:p w14:paraId="47B9C8EA" w14:textId="1ACC8B7B" w:rsidR="00DD0F81" w:rsidRDefault="005B577A">
            <w:pPr>
              <w:spacing w:line="264" w:lineRule="auto"/>
            </w:pPr>
            <w:r>
              <w:rPr>
                <w:sz w:val="20"/>
              </w:rPr>
              <w:t>ClusterIP</w:t>
            </w:r>
            <w:r>
              <w:rPr>
                <w:sz w:val="20"/>
              </w:rPr>
              <w:t>；端口</w:t>
            </w:r>
            <w:r>
              <w:rPr>
                <w:sz w:val="20"/>
              </w:rPr>
              <w:t>6379</w:t>
            </w:r>
            <w:r>
              <w:rPr>
                <w:sz w:val="20"/>
              </w:rPr>
              <w:t>，仅集群内部访问</w:t>
            </w:r>
          </w:p>
        </w:tc>
      </w:tr>
      <w:tr w:rsidR="00DD0F81" w14:paraId="2465E74D" w14:textId="77777777" w:rsidTr="006F0408">
        <w:trPr>
          <w:jc w:val="center"/>
        </w:trPr>
        <w:tc>
          <w:tcPr>
            <w:tcW w:w="1702" w:type="dxa"/>
            <w:vAlign w:val="center"/>
          </w:tcPr>
          <w:p w14:paraId="4C4A044F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ConfigMap</w:t>
            </w:r>
          </w:p>
        </w:tc>
        <w:tc>
          <w:tcPr>
            <w:tcW w:w="1701" w:type="dxa"/>
            <w:vAlign w:val="center"/>
          </w:tcPr>
          <w:p w14:paraId="4E943A6B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backend-config</w:t>
            </w:r>
          </w:p>
        </w:tc>
        <w:tc>
          <w:tcPr>
            <w:tcW w:w="5834" w:type="dxa"/>
            <w:vAlign w:val="center"/>
          </w:tcPr>
          <w:p w14:paraId="2791EE0B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REDIS_HOST=redis-svc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REDIS_PORT=6379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APP_ENV=production</w:t>
            </w:r>
          </w:p>
        </w:tc>
      </w:tr>
      <w:tr w:rsidR="00DD0F81" w14:paraId="0D5AC6B3" w14:textId="77777777" w:rsidTr="006F0408">
        <w:trPr>
          <w:jc w:val="center"/>
        </w:trPr>
        <w:tc>
          <w:tcPr>
            <w:tcW w:w="1702" w:type="dxa"/>
            <w:vAlign w:val="center"/>
          </w:tcPr>
          <w:p w14:paraId="74673D80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Secret</w:t>
            </w:r>
          </w:p>
        </w:tc>
        <w:tc>
          <w:tcPr>
            <w:tcW w:w="1701" w:type="dxa"/>
            <w:vAlign w:val="center"/>
          </w:tcPr>
          <w:p w14:paraId="37AF511C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redis-secret</w:t>
            </w:r>
          </w:p>
        </w:tc>
        <w:tc>
          <w:tcPr>
            <w:tcW w:w="5834" w:type="dxa"/>
            <w:vAlign w:val="center"/>
          </w:tcPr>
          <w:p w14:paraId="5BC77184" w14:textId="03707278" w:rsidR="00DD0F81" w:rsidRDefault="005B577A">
            <w:pPr>
              <w:spacing w:line="264" w:lineRule="auto"/>
            </w:pPr>
            <w:r>
              <w:rPr>
                <w:sz w:val="20"/>
              </w:rPr>
              <w:t>Redis</w:t>
            </w:r>
            <w:r>
              <w:rPr>
                <w:sz w:val="20"/>
              </w:rPr>
              <w:t>密码</w:t>
            </w:r>
            <w:r>
              <w:rPr>
                <w:sz w:val="20"/>
              </w:rPr>
              <w:t>redis123456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>base64</w:t>
            </w:r>
            <w:r>
              <w:rPr>
                <w:sz w:val="20"/>
              </w:rPr>
              <w:t>编码</w:t>
            </w:r>
            <w:r>
              <w:rPr>
                <w:sz w:val="20"/>
              </w:rPr>
              <w:t>cmVkaXMxMjM0NTY=</w:t>
            </w:r>
          </w:p>
        </w:tc>
      </w:tr>
    </w:tbl>
    <w:p w14:paraId="72E2F3CF" w14:textId="77777777" w:rsidR="0053146A" w:rsidRDefault="0053146A">
      <w:pPr>
        <w:spacing w:after="60" w:line="240" w:lineRule="auto"/>
        <w:rPr>
          <w:rFonts w:ascii="Consolas" w:hAnsi="Consolas"/>
          <w:sz w:val="18"/>
          <w:lang w:eastAsia="zh-CN"/>
        </w:rPr>
      </w:pPr>
    </w:p>
    <w:p w14:paraId="0FA11210" w14:textId="77777777" w:rsidR="0053146A" w:rsidRDefault="0053146A">
      <w:pPr>
        <w:spacing w:after="60" w:line="240" w:lineRule="auto"/>
        <w:rPr>
          <w:rFonts w:ascii="Consolas" w:hAnsi="Consolas"/>
          <w:sz w:val="18"/>
          <w:lang w:eastAsia="zh-CN"/>
        </w:rPr>
      </w:pPr>
    </w:p>
    <w:p w14:paraId="6E856A29" w14:textId="07B04058" w:rsidR="00DD0F81" w:rsidRDefault="005B577A">
      <w:pPr>
        <w:spacing w:after="60" w:line="240" w:lineRule="auto"/>
      </w:pPr>
      <w:r>
        <w:rPr>
          <w:rFonts w:ascii="Consolas" w:eastAsia="Consolas" w:hAnsi="Consolas"/>
          <w:sz w:val="18"/>
        </w:rPr>
        <w:t>kubectl apply -f k8s\configmap-secret.yaml</w:t>
      </w:r>
      <w:r>
        <w:rPr>
          <w:rFonts w:ascii="Consolas" w:eastAsia="Consolas" w:hAnsi="Consolas"/>
          <w:sz w:val="18"/>
        </w:rPr>
        <w:br/>
        <w:t>kubectl apply -f k8s\redis-deployment.yaml</w:t>
      </w:r>
      <w:r>
        <w:rPr>
          <w:rFonts w:ascii="Consolas" w:eastAsia="Consolas" w:hAnsi="Consolas"/>
          <w:sz w:val="18"/>
        </w:rPr>
        <w:br/>
        <w:t>kubectl apply -f k8s\backend-deployment.yaml</w:t>
      </w:r>
      <w:r>
        <w:rPr>
          <w:rFonts w:ascii="Consolas" w:eastAsia="Consolas" w:hAnsi="Consolas"/>
          <w:sz w:val="18"/>
        </w:rPr>
        <w:br/>
        <w:t>kubectl apply -f k8s\service.yaml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kubectl get pods -o wide</w:t>
      </w:r>
      <w:r>
        <w:rPr>
          <w:rFonts w:ascii="Consolas" w:eastAsia="Consolas" w:hAnsi="Consolas"/>
          <w:sz w:val="18"/>
        </w:rPr>
        <w:br/>
        <w:t>kubectl get svc backend-svc redis-svc</w:t>
      </w:r>
      <w:r>
        <w:rPr>
          <w:rFonts w:ascii="Consolas" w:eastAsia="Consolas" w:hAnsi="Consolas"/>
          <w:sz w:val="18"/>
        </w:rPr>
        <w:br/>
        <w:t>curl http://&lt;backend-svc-EXTERNAL-IP&gt;/api/ping</w:t>
      </w:r>
      <w:r>
        <w:rPr>
          <w:rFonts w:ascii="Consolas" w:eastAsia="Consolas" w:hAnsi="Consolas"/>
          <w:sz w:val="18"/>
        </w:rPr>
        <w:br/>
      </w:r>
    </w:p>
    <w:p w14:paraId="540D978A" w14:textId="77777777" w:rsidR="0053146A" w:rsidRDefault="0053146A">
      <w:pPr>
        <w:spacing w:after="60" w:line="240" w:lineRule="auto"/>
        <w:rPr>
          <w:lang w:eastAsia="zh-CN"/>
        </w:rPr>
      </w:pPr>
    </w:p>
    <w:p w14:paraId="67187FD9" w14:textId="77777777" w:rsidR="0053146A" w:rsidRDefault="0053146A">
      <w:pPr>
        <w:spacing w:after="60" w:line="240" w:lineRule="auto"/>
        <w:rPr>
          <w:lang w:eastAsia="zh-CN"/>
        </w:rPr>
      </w:pPr>
    </w:p>
    <w:p w14:paraId="00384DCA" w14:textId="77777777" w:rsidR="0053146A" w:rsidRDefault="0053146A">
      <w:pPr>
        <w:spacing w:after="60" w:line="240" w:lineRule="auto"/>
        <w:rPr>
          <w:lang w:eastAsia="zh-CN"/>
        </w:rPr>
      </w:pPr>
    </w:p>
    <w:p w14:paraId="09E0FF86" w14:textId="77777777" w:rsidR="0053146A" w:rsidRDefault="0053146A">
      <w:pPr>
        <w:spacing w:after="60" w:line="240" w:lineRule="auto"/>
        <w:rPr>
          <w:lang w:eastAsia="zh-CN"/>
        </w:rPr>
      </w:pPr>
    </w:p>
    <w:p w14:paraId="714BC217" w14:textId="77777777" w:rsidR="0053146A" w:rsidRDefault="0053146A">
      <w:pPr>
        <w:spacing w:after="60" w:line="240" w:lineRule="auto"/>
        <w:rPr>
          <w:lang w:eastAsia="zh-CN"/>
        </w:rPr>
      </w:pPr>
    </w:p>
    <w:p w14:paraId="7EC05E18" w14:textId="77777777" w:rsidR="0053146A" w:rsidRDefault="0053146A">
      <w:pPr>
        <w:spacing w:after="60" w:line="240" w:lineRule="auto"/>
        <w:rPr>
          <w:lang w:eastAsia="zh-CN"/>
        </w:rPr>
      </w:pPr>
    </w:p>
    <w:p w14:paraId="11BEBD6E" w14:textId="77777777" w:rsidR="0053146A" w:rsidRDefault="0053146A">
      <w:pPr>
        <w:spacing w:after="60" w:line="240" w:lineRule="auto"/>
        <w:rPr>
          <w:lang w:eastAsia="zh-CN"/>
        </w:rPr>
      </w:pPr>
    </w:p>
    <w:p w14:paraId="0D05B1FA" w14:textId="77777777" w:rsidR="0053146A" w:rsidRDefault="0053146A">
      <w:pPr>
        <w:spacing w:after="60" w:line="240" w:lineRule="auto"/>
        <w:rPr>
          <w:lang w:eastAsia="zh-CN"/>
        </w:rPr>
      </w:pPr>
    </w:p>
    <w:p w14:paraId="68C6E665" w14:textId="77777777" w:rsidR="0053146A" w:rsidRDefault="0053146A">
      <w:pPr>
        <w:spacing w:after="60" w:line="240" w:lineRule="auto"/>
        <w:rPr>
          <w:lang w:eastAsia="zh-CN"/>
        </w:rPr>
      </w:pPr>
    </w:p>
    <w:p w14:paraId="53BA5D69" w14:textId="77777777" w:rsidR="0053146A" w:rsidRDefault="0053146A">
      <w:pPr>
        <w:spacing w:after="60" w:line="240" w:lineRule="auto"/>
        <w:rPr>
          <w:lang w:eastAsia="zh-CN"/>
        </w:rPr>
      </w:pPr>
    </w:p>
    <w:p w14:paraId="6B94855C" w14:textId="77777777" w:rsidR="0053146A" w:rsidRDefault="0053146A">
      <w:pPr>
        <w:spacing w:after="60" w:line="240" w:lineRule="auto"/>
        <w:rPr>
          <w:lang w:eastAsia="zh-CN"/>
        </w:rPr>
      </w:pPr>
    </w:p>
    <w:p w14:paraId="458EE8F0" w14:textId="77777777" w:rsidR="0053146A" w:rsidRDefault="0053146A">
      <w:pPr>
        <w:spacing w:after="60" w:line="240" w:lineRule="auto"/>
        <w:rPr>
          <w:lang w:eastAsia="zh-CN"/>
        </w:rPr>
      </w:pPr>
    </w:p>
    <w:p w14:paraId="7411F345" w14:textId="77777777" w:rsidR="0053146A" w:rsidRDefault="0053146A">
      <w:pPr>
        <w:spacing w:after="60" w:line="240" w:lineRule="auto"/>
        <w:rPr>
          <w:lang w:eastAsia="zh-CN"/>
        </w:rPr>
      </w:pPr>
    </w:p>
    <w:p w14:paraId="15D892D3" w14:textId="77777777" w:rsidR="0053146A" w:rsidRDefault="0053146A">
      <w:pPr>
        <w:spacing w:after="60" w:line="240" w:lineRule="auto"/>
        <w:rPr>
          <w:lang w:eastAsia="zh-CN"/>
        </w:rPr>
      </w:pPr>
    </w:p>
    <w:p w14:paraId="06F2B240" w14:textId="77777777" w:rsidR="0053146A" w:rsidRDefault="0053146A">
      <w:pPr>
        <w:spacing w:after="60" w:line="240" w:lineRule="auto"/>
        <w:rPr>
          <w:lang w:eastAsia="zh-CN"/>
        </w:rPr>
      </w:pPr>
    </w:p>
    <w:p w14:paraId="31FE8C31" w14:textId="77777777" w:rsidR="0053146A" w:rsidRDefault="0053146A">
      <w:pPr>
        <w:spacing w:after="60" w:line="240" w:lineRule="auto"/>
        <w:rPr>
          <w:lang w:eastAsia="zh-CN"/>
        </w:rPr>
      </w:pPr>
    </w:p>
    <w:p w14:paraId="0FEB416E" w14:textId="77777777" w:rsidR="0053146A" w:rsidRDefault="0053146A">
      <w:pPr>
        <w:spacing w:after="60" w:line="240" w:lineRule="auto"/>
        <w:rPr>
          <w:lang w:eastAsia="zh-CN"/>
        </w:rPr>
      </w:pPr>
    </w:p>
    <w:p w14:paraId="74BE96AA" w14:textId="77777777" w:rsidR="0053146A" w:rsidRDefault="0053146A">
      <w:pPr>
        <w:spacing w:after="60" w:line="240" w:lineRule="auto"/>
        <w:rPr>
          <w:lang w:eastAsia="zh-CN"/>
        </w:rPr>
      </w:pPr>
    </w:p>
    <w:p w14:paraId="0F469C63" w14:textId="4011671C" w:rsidR="00DD0F81" w:rsidRDefault="005B577A">
      <w:pPr>
        <w:spacing w:after="60" w:line="300" w:lineRule="auto"/>
        <w:ind w:firstLine="420"/>
      </w:pPr>
      <w:r>
        <w:t>最终访问后端</w:t>
      </w:r>
      <w:r>
        <w:t>/api/ping</w:t>
      </w:r>
      <w:r>
        <w:t>接口返回</w:t>
      </w:r>
      <w:r>
        <w:t>status</w:t>
      </w:r>
      <w:r>
        <w:t>为</w:t>
      </w:r>
      <w:r>
        <w:t>ok</w:t>
      </w:r>
      <w:r>
        <w:t>的</w:t>
      </w:r>
      <w:r>
        <w:t>JSON</w:t>
      </w:r>
      <w:r>
        <w:t>，说明后端</w:t>
      </w:r>
      <w:r>
        <w:t>Pod</w:t>
      </w:r>
      <w:r>
        <w:t>、</w:t>
      </w:r>
      <w:r>
        <w:t>Redis Service</w:t>
      </w:r>
      <w:r>
        <w:t>、</w:t>
      </w:r>
      <w:r>
        <w:t>ConfigMap</w:t>
      </w:r>
      <w:r>
        <w:t>与</w:t>
      </w:r>
      <w:r>
        <w:t>Secret</w:t>
      </w:r>
      <w:r>
        <w:t>均生效。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DD0F81" w14:paraId="0CFD0E24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22EA2E40" w14:textId="5A0E4904" w:rsidR="00DD0F81" w:rsidRDefault="002D360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11404E1" wp14:editId="3AA7BBC0">
                  <wp:extent cx="5864860" cy="2943860"/>
                  <wp:effectExtent l="0" t="0" r="2540" b="8890"/>
                  <wp:docPr id="12" name="图片 12" descr="社交网络的手机截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社交网络的手机截图&#10;&#10;AI 生成的内容可能不正确。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86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E3539A" w14:textId="70B47337" w:rsidR="00DD0F81" w:rsidRDefault="005B577A" w:rsidP="002D360C">
      <w:pPr>
        <w:spacing w:after="120"/>
        <w:jc w:val="center"/>
      </w:pPr>
      <w:r>
        <w:rPr>
          <w:sz w:val="20"/>
        </w:rPr>
        <w:t>图</w:t>
      </w:r>
      <w:r>
        <w:rPr>
          <w:sz w:val="20"/>
        </w:rPr>
        <w:t>2-</w:t>
      </w:r>
      <w:r w:rsidR="00A670C8">
        <w:rPr>
          <w:sz w:val="20"/>
        </w:rPr>
        <w:t>4</w:t>
      </w:r>
      <w:r>
        <w:rPr>
          <w:sz w:val="20"/>
        </w:rPr>
        <w:t>backend</w:t>
      </w:r>
      <w:r>
        <w:rPr>
          <w:sz w:val="20"/>
        </w:rPr>
        <w:t>与</w:t>
      </w:r>
      <w:r>
        <w:rPr>
          <w:sz w:val="20"/>
        </w:rPr>
        <w:t>redis</w:t>
      </w:r>
      <w:r w:rsidR="00E936C3">
        <w:rPr>
          <w:sz w:val="20"/>
        </w:rPr>
        <w:t xml:space="preserve"> </w:t>
      </w:r>
      <w:r>
        <w:rPr>
          <w:sz w:val="20"/>
        </w:rPr>
        <w:t>Pod</w:t>
      </w:r>
      <w:r>
        <w:rPr>
          <w:sz w:val="20"/>
        </w:rPr>
        <w:t>运行状态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DD0F81" w14:paraId="2943960F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080B0175" w14:textId="219E9105" w:rsidR="00DD0F81" w:rsidRDefault="00B405B7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B2E204A" wp14:editId="18881F93">
                  <wp:extent cx="5864860" cy="2784475"/>
                  <wp:effectExtent l="0" t="0" r="2540" b="0"/>
                  <wp:docPr id="17" name="图片 17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文本&#10;&#10;AI 生成的内容可能不正确。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860" cy="278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E08BE7" w14:textId="3305DB75" w:rsidR="00DD0F81" w:rsidRDefault="005B577A">
      <w:pPr>
        <w:spacing w:after="120"/>
        <w:jc w:val="center"/>
        <w:rPr>
          <w:sz w:val="20"/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>2-</w:t>
      </w:r>
      <w:r w:rsidR="00A670C8">
        <w:rPr>
          <w:sz w:val="20"/>
          <w:lang w:eastAsia="zh-CN"/>
        </w:rPr>
        <w:t>5</w:t>
      </w:r>
      <w:r>
        <w:rPr>
          <w:sz w:val="20"/>
          <w:lang w:eastAsia="zh-CN"/>
        </w:rPr>
        <w:t>通过</w:t>
      </w:r>
      <w:r>
        <w:rPr>
          <w:sz w:val="20"/>
          <w:lang w:eastAsia="zh-CN"/>
        </w:rPr>
        <w:t>ELB</w:t>
      </w:r>
      <w:r>
        <w:rPr>
          <w:sz w:val="20"/>
          <w:lang w:eastAsia="zh-CN"/>
        </w:rPr>
        <w:t>公网</w:t>
      </w:r>
      <w:r>
        <w:rPr>
          <w:sz w:val="20"/>
          <w:lang w:eastAsia="zh-CN"/>
        </w:rPr>
        <w:t>IP</w:t>
      </w:r>
      <w:r>
        <w:rPr>
          <w:sz w:val="20"/>
          <w:lang w:eastAsia="zh-CN"/>
        </w:rPr>
        <w:t>访问</w:t>
      </w:r>
      <w:r>
        <w:rPr>
          <w:sz w:val="20"/>
          <w:lang w:eastAsia="zh-CN"/>
        </w:rPr>
        <w:t>/api/ping</w:t>
      </w:r>
    </w:p>
    <w:p w14:paraId="263EDF04" w14:textId="77777777" w:rsidR="00F317B8" w:rsidRDefault="00B405B7" w:rsidP="00F317B8">
      <w:pPr>
        <w:spacing w:after="120"/>
        <w:jc w:val="center"/>
        <w:rPr>
          <w:sz w:val="20"/>
          <w:lang w:eastAsia="zh-CN"/>
        </w:rPr>
      </w:pPr>
      <w:r>
        <w:rPr>
          <w:rFonts w:hint="eastAsia"/>
          <w:sz w:val="20"/>
          <w:lang w:eastAsia="zh-CN"/>
        </w:rPr>
        <w:t>注：该图中处于</w:t>
      </w:r>
      <w:r>
        <w:rPr>
          <w:rFonts w:hint="eastAsia"/>
          <w:sz w:val="20"/>
          <w:lang w:eastAsia="zh-CN"/>
        </w:rPr>
        <w:t>pending</w:t>
      </w:r>
      <w:r>
        <w:rPr>
          <w:rFonts w:hint="eastAsia"/>
          <w:sz w:val="20"/>
          <w:lang w:eastAsia="zh-CN"/>
        </w:rPr>
        <w:t>的节点是进行后续实验时的实验节点，</w:t>
      </w:r>
    </w:p>
    <w:p w14:paraId="005F5B99" w14:textId="54FE5120" w:rsidR="00B405B7" w:rsidRDefault="00B405B7" w:rsidP="00F317B8">
      <w:pPr>
        <w:spacing w:after="120"/>
        <w:jc w:val="center"/>
        <w:rPr>
          <w:sz w:val="20"/>
          <w:lang w:eastAsia="zh-CN"/>
        </w:rPr>
      </w:pPr>
      <w:r>
        <w:rPr>
          <w:rFonts w:hint="eastAsia"/>
          <w:sz w:val="20"/>
          <w:lang w:eastAsia="zh-CN"/>
        </w:rPr>
        <w:t>此时环境已恢复至任务三，所以该节点状态为</w:t>
      </w:r>
      <w:r>
        <w:rPr>
          <w:rFonts w:hint="eastAsia"/>
          <w:sz w:val="20"/>
          <w:lang w:eastAsia="zh-CN"/>
        </w:rPr>
        <w:t>pending</w:t>
      </w:r>
    </w:p>
    <w:p w14:paraId="660FFE0A" w14:textId="77777777" w:rsidR="0053146A" w:rsidRDefault="0053146A" w:rsidP="0053146A">
      <w:pPr>
        <w:spacing w:after="120"/>
        <w:rPr>
          <w:sz w:val="20"/>
          <w:lang w:eastAsia="zh-CN"/>
        </w:rPr>
      </w:pPr>
    </w:p>
    <w:p w14:paraId="07A9182D" w14:textId="77777777" w:rsidR="0053146A" w:rsidRDefault="0053146A" w:rsidP="0053146A">
      <w:pPr>
        <w:spacing w:after="120"/>
        <w:rPr>
          <w:sz w:val="20"/>
          <w:lang w:eastAsia="zh-CN"/>
        </w:rPr>
      </w:pPr>
    </w:p>
    <w:p w14:paraId="3A65E2BF" w14:textId="77777777" w:rsidR="0053146A" w:rsidRDefault="0053146A" w:rsidP="0053146A">
      <w:pPr>
        <w:spacing w:after="120"/>
        <w:rPr>
          <w:sz w:val="20"/>
          <w:lang w:eastAsia="zh-CN"/>
        </w:rPr>
      </w:pPr>
    </w:p>
    <w:p w14:paraId="4982C973" w14:textId="77777777" w:rsidR="0053146A" w:rsidRDefault="0053146A" w:rsidP="0053146A">
      <w:pPr>
        <w:spacing w:after="120"/>
        <w:rPr>
          <w:sz w:val="20"/>
          <w:lang w:eastAsia="zh-CN"/>
        </w:rPr>
      </w:pPr>
    </w:p>
    <w:p w14:paraId="6163D736" w14:textId="3A8DE177" w:rsidR="00DD0F81" w:rsidRDefault="005B577A">
      <w:pPr>
        <w:pStyle w:val="21"/>
      </w:pPr>
      <w:bookmarkStart w:id="5" w:name="_Toc231581277"/>
      <w:r>
        <w:t>2.4</w:t>
      </w:r>
      <w:r w:rsidRPr="00E936C3">
        <w:rPr>
          <w:rFonts w:ascii="宋体" w:eastAsia="宋体" w:hAnsi="宋体"/>
        </w:rPr>
        <w:t>任务4：持久化存储</w:t>
      </w:r>
      <w:bookmarkEnd w:id="5"/>
    </w:p>
    <w:p w14:paraId="4E441898" w14:textId="10219F14" w:rsidR="00DD0F81" w:rsidRDefault="005B577A">
      <w:pPr>
        <w:spacing w:after="60" w:line="300" w:lineRule="auto"/>
        <w:ind w:firstLine="420"/>
      </w:pPr>
      <w:r>
        <w:t>Redis</w:t>
      </w:r>
      <w:r>
        <w:t>使用</w:t>
      </w:r>
      <w:r>
        <w:t>PVC</w:t>
      </w:r>
      <w:r>
        <w:t>挂载</w:t>
      </w:r>
      <w:r>
        <w:t>/data</w:t>
      </w:r>
      <w:r>
        <w:t>目录，</w:t>
      </w:r>
      <w:r>
        <w:t>PVC</w:t>
      </w:r>
      <w:r>
        <w:t>的</w:t>
      </w:r>
      <w:r>
        <w:t>storageClassName</w:t>
      </w:r>
      <w:r>
        <w:t>为</w:t>
      </w:r>
      <w:r>
        <w:t>csi-disk</w:t>
      </w:r>
      <w:r>
        <w:t>，容量为</w:t>
      </w:r>
      <w:r>
        <w:t>10Gi</w:t>
      </w:r>
      <w:r>
        <w:t>，访问模式为</w:t>
      </w:r>
      <w:r>
        <w:t>ReadWriteOnce</w:t>
      </w:r>
      <w:r>
        <w:t>。</w:t>
      </w:r>
      <w:r>
        <w:t>Redis</w:t>
      </w:r>
      <w:r>
        <w:t>开启</w:t>
      </w:r>
      <w:r>
        <w:t>appendonly</w:t>
      </w:r>
      <w:r>
        <w:t>持久化，写入</w:t>
      </w:r>
      <w:r>
        <w:t>testkey</w:t>
      </w:r>
      <w:r>
        <w:t>后删除</w:t>
      </w:r>
      <w:r>
        <w:t>Redis Pod</w:t>
      </w:r>
      <w:r>
        <w:t>，</w:t>
      </w:r>
      <w:r>
        <w:t>Deployment</w:t>
      </w:r>
      <w:r>
        <w:t>自动重建新</w:t>
      </w:r>
      <w:r>
        <w:t>Pod</w:t>
      </w:r>
      <w:r>
        <w:t>，新</w:t>
      </w:r>
      <w:r>
        <w:t>Pod</w:t>
      </w:r>
      <w:r>
        <w:t>仍能读取到</w:t>
      </w:r>
      <w:r>
        <w:t>testkey</w:t>
      </w:r>
      <w:r>
        <w:t>，说明</w:t>
      </w:r>
      <w:r>
        <w:t>Redis</w:t>
      </w:r>
      <w:r>
        <w:t>数据未</w:t>
      </w:r>
      <w:r>
        <w:t>Pod</w:t>
      </w:r>
      <w:r>
        <w:t>删除而丢失。</w:t>
      </w:r>
    </w:p>
    <w:p w14:paraId="37EE9667" w14:textId="0DA1EF2A" w:rsidR="00F317B8" w:rsidRDefault="005B577A" w:rsidP="00B405B7">
      <w:pPr>
        <w:spacing w:after="60" w:line="240" w:lineRule="auto"/>
        <w:rPr>
          <w:lang w:eastAsia="zh-CN"/>
        </w:rPr>
      </w:pPr>
      <w:r>
        <w:rPr>
          <w:rFonts w:ascii="Consolas" w:eastAsia="Consolas" w:hAnsi="Consolas"/>
          <w:sz w:val="18"/>
        </w:rPr>
        <w:t>kubectl apply -f k8s\redis-pvc.yaml</w:t>
      </w:r>
      <w:r>
        <w:rPr>
          <w:rFonts w:ascii="Consolas" w:eastAsia="Consolas" w:hAnsi="Consolas"/>
          <w:sz w:val="18"/>
        </w:rPr>
        <w:br/>
        <w:t>kubectl apply -f k8s\redis-deployment.yaml</w:t>
      </w:r>
      <w:r>
        <w:rPr>
          <w:rFonts w:ascii="Consolas" w:eastAsia="Consolas" w:hAnsi="Consolas"/>
          <w:sz w:val="18"/>
        </w:rPr>
        <w:br/>
        <w:t>kubectl get pvc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kubectl exec -it &lt;redis-pod&gt; -- redis-cli -a redis123456 SET testkey "hello"</w:t>
      </w:r>
      <w:r>
        <w:rPr>
          <w:rFonts w:ascii="Consolas" w:eastAsia="Consolas" w:hAnsi="Consolas"/>
          <w:sz w:val="18"/>
        </w:rPr>
        <w:br/>
        <w:t>kubectl exec -it &lt;redis-pod&gt; -- redis-cli -a redis123456 GET testkey</w:t>
      </w:r>
      <w:r>
        <w:rPr>
          <w:rFonts w:ascii="Consolas" w:eastAsia="Consolas" w:hAnsi="Consolas"/>
          <w:sz w:val="18"/>
        </w:rPr>
        <w:br/>
        <w:t>kubectl delete pod &lt;redis-pod&gt;</w:t>
      </w:r>
      <w:r>
        <w:rPr>
          <w:rFonts w:ascii="Consolas" w:eastAsia="Consolas" w:hAnsi="Consolas"/>
          <w:sz w:val="18"/>
        </w:rPr>
        <w:br/>
        <w:t>kubectl exec -it &lt;new-redis-pod&gt; -- redis-cli -a redis123456 GET testkey</w:t>
      </w:r>
    </w:p>
    <w:p w14:paraId="215EB3FA" w14:textId="77777777" w:rsidR="00F317B8" w:rsidRDefault="00F317B8" w:rsidP="00B405B7">
      <w:pPr>
        <w:spacing w:after="60" w:line="240" w:lineRule="auto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DD0F81" w14:paraId="3281E8B2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48BDC02A" w14:textId="6DDF2F7B" w:rsidR="00DD0F81" w:rsidRDefault="00B405B7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62D82F0" wp14:editId="4FC92C26">
                  <wp:extent cx="5864860" cy="1786890"/>
                  <wp:effectExtent l="0" t="0" r="2540" b="3810"/>
                  <wp:docPr id="18" name="图片 18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文本&#10;&#10;AI 生成的内容可能不正确。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860" cy="178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C8BB8C" w14:textId="26AC4B01" w:rsidR="00DD0F81" w:rsidRDefault="005B577A">
      <w:pPr>
        <w:spacing w:after="120"/>
        <w:jc w:val="center"/>
        <w:rPr>
          <w:sz w:val="20"/>
        </w:rPr>
      </w:pPr>
      <w:r>
        <w:rPr>
          <w:sz w:val="20"/>
        </w:rPr>
        <w:t>图</w:t>
      </w:r>
      <w:r>
        <w:rPr>
          <w:sz w:val="20"/>
        </w:rPr>
        <w:t>2-</w:t>
      </w:r>
      <w:r w:rsidR="00A670C8">
        <w:rPr>
          <w:sz w:val="20"/>
        </w:rPr>
        <w:t>6</w:t>
      </w:r>
      <w:r>
        <w:rPr>
          <w:sz w:val="20"/>
        </w:rPr>
        <w:t>Redis</w:t>
      </w:r>
      <w:r>
        <w:rPr>
          <w:sz w:val="20"/>
        </w:rPr>
        <w:t>写入</w:t>
      </w:r>
      <w:r>
        <w:rPr>
          <w:sz w:val="20"/>
        </w:rPr>
        <w:t>testkey</w:t>
      </w:r>
    </w:p>
    <w:p w14:paraId="6D361E44" w14:textId="77777777" w:rsidR="0053146A" w:rsidRDefault="0053146A">
      <w:pPr>
        <w:spacing w:after="12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DD0F81" w14:paraId="6B9C46D2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7BCFBD40" w14:textId="5BE219C7" w:rsidR="00DD0F81" w:rsidRDefault="00B405B7" w:rsidP="00B405B7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4D500D7" wp14:editId="2A8E38FC">
                  <wp:extent cx="5864860" cy="357505"/>
                  <wp:effectExtent l="0" t="0" r="2540" b="444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860" cy="35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5C8D1" w14:textId="35F0514E" w:rsidR="00DD0F81" w:rsidRDefault="005B577A">
      <w:pPr>
        <w:spacing w:after="120"/>
        <w:jc w:val="center"/>
        <w:rPr>
          <w:sz w:val="20"/>
          <w:lang w:eastAsia="zh-CN"/>
        </w:rPr>
      </w:pPr>
      <w:r>
        <w:rPr>
          <w:sz w:val="20"/>
        </w:rPr>
        <w:t>图</w:t>
      </w:r>
      <w:r>
        <w:rPr>
          <w:sz w:val="20"/>
        </w:rPr>
        <w:t>2-</w:t>
      </w:r>
      <w:r w:rsidR="00A670C8">
        <w:rPr>
          <w:sz w:val="20"/>
        </w:rPr>
        <w:t>7</w:t>
      </w:r>
      <w:r>
        <w:rPr>
          <w:sz w:val="20"/>
        </w:rPr>
        <w:t>删除</w:t>
      </w:r>
      <w:r>
        <w:rPr>
          <w:sz w:val="20"/>
        </w:rPr>
        <w:t>Redis</w:t>
      </w:r>
      <w:r w:rsidR="00E936C3">
        <w:rPr>
          <w:sz w:val="20"/>
        </w:rPr>
        <w:t xml:space="preserve"> </w:t>
      </w:r>
      <w:r>
        <w:rPr>
          <w:sz w:val="20"/>
        </w:rPr>
        <w:t>Pod</w:t>
      </w:r>
      <w:r>
        <w:rPr>
          <w:sz w:val="20"/>
        </w:rPr>
        <w:t>后自动重建</w:t>
      </w:r>
    </w:p>
    <w:p w14:paraId="7F57C818" w14:textId="77777777" w:rsidR="0053146A" w:rsidRDefault="0053146A">
      <w:pPr>
        <w:spacing w:after="120"/>
        <w:jc w:val="center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DD0F81" w14:paraId="2A8A9EF9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2705F4BC" w14:textId="1B072A1D" w:rsidR="00DD0F81" w:rsidRDefault="00B405B7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CE76CF4" wp14:editId="7619A257">
                  <wp:extent cx="5864860" cy="393700"/>
                  <wp:effectExtent l="0" t="0" r="2540" b="635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860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185A9" w14:textId="226C822F" w:rsidR="00DD0F81" w:rsidRDefault="005B577A">
      <w:pPr>
        <w:spacing w:after="120"/>
        <w:jc w:val="center"/>
        <w:rPr>
          <w:sz w:val="20"/>
        </w:rPr>
      </w:pPr>
      <w:r>
        <w:rPr>
          <w:sz w:val="20"/>
        </w:rPr>
        <w:t>图</w:t>
      </w:r>
      <w:r>
        <w:rPr>
          <w:sz w:val="20"/>
        </w:rPr>
        <w:t>2-</w:t>
      </w:r>
      <w:r w:rsidR="00A670C8">
        <w:rPr>
          <w:sz w:val="20"/>
        </w:rPr>
        <w:t>8</w:t>
      </w:r>
      <w:r>
        <w:rPr>
          <w:sz w:val="20"/>
        </w:rPr>
        <w:t>新</w:t>
      </w:r>
      <w:r>
        <w:rPr>
          <w:sz w:val="20"/>
        </w:rPr>
        <w:t>Redis Pod</w:t>
      </w:r>
      <w:r>
        <w:rPr>
          <w:sz w:val="20"/>
        </w:rPr>
        <w:t>中</w:t>
      </w:r>
      <w:r>
        <w:rPr>
          <w:sz w:val="20"/>
        </w:rPr>
        <w:t>GET testkey</w:t>
      </w:r>
      <w:r>
        <w:rPr>
          <w:sz w:val="20"/>
        </w:rPr>
        <w:t>返回</w:t>
      </w:r>
      <w:r>
        <w:rPr>
          <w:sz w:val="20"/>
        </w:rPr>
        <w:t>hello</w:t>
      </w:r>
    </w:p>
    <w:p w14:paraId="56C7FA8B" w14:textId="77777777" w:rsidR="0053146A" w:rsidRDefault="0053146A" w:rsidP="0053146A">
      <w:pPr>
        <w:spacing w:after="120"/>
        <w:rPr>
          <w:sz w:val="20"/>
          <w:lang w:eastAsia="zh-CN"/>
        </w:rPr>
      </w:pPr>
    </w:p>
    <w:p w14:paraId="44BBFE06" w14:textId="77777777" w:rsidR="0053146A" w:rsidRDefault="0053146A" w:rsidP="0053146A">
      <w:pPr>
        <w:spacing w:after="120"/>
        <w:rPr>
          <w:sz w:val="20"/>
          <w:lang w:eastAsia="zh-CN"/>
        </w:rPr>
      </w:pPr>
    </w:p>
    <w:p w14:paraId="618B5F3A" w14:textId="77777777" w:rsidR="0053146A" w:rsidRDefault="0053146A" w:rsidP="0053146A">
      <w:pPr>
        <w:spacing w:after="120"/>
        <w:rPr>
          <w:sz w:val="20"/>
          <w:lang w:eastAsia="zh-CN"/>
        </w:rPr>
      </w:pPr>
    </w:p>
    <w:p w14:paraId="5DAAF483" w14:textId="77777777" w:rsidR="0053146A" w:rsidRDefault="0053146A" w:rsidP="0053146A">
      <w:pPr>
        <w:spacing w:after="120"/>
        <w:rPr>
          <w:sz w:val="20"/>
          <w:lang w:eastAsia="zh-CN"/>
        </w:rPr>
      </w:pPr>
    </w:p>
    <w:p w14:paraId="7E93531C" w14:textId="77777777" w:rsidR="0053146A" w:rsidRDefault="0053146A" w:rsidP="0053146A">
      <w:pPr>
        <w:spacing w:after="120"/>
        <w:rPr>
          <w:sz w:val="20"/>
          <w:lang w:eastAsia="zh-CN"/>
        </w:rPr>
      </w:pPr>
    </w:p>
    <w:p w14:paraId="49DD964C" w14:textId="77777777" w:rsidR="0053146A" w:rsidRDefault="0053146A" w:rsidP="0053146A">
      <w:pPr>
        <w:spacing w:after="120"/>
        <w:rPr>
          <w:sz w:val="20"/>
          <w:lang w:eastAsia="zh-CN"/>
        </w:rPr>
      </w:pPr>
    </w:p>
    <w:p w14:paraId="35706048" w14:textId="77777777" w:rsidR="0053146A" w:rsidRDefault="0053146A" w:rsidP="0053146A">
      <w:pPr>
        <w:spacing w:after="120"/>
        <w:rPr>
          <w:lang w:eastAsia="zh-CN"/>
        </w:rPr>
      </w:pPr>
    </w:p>
    <w:p w14:paraId="0C7157A6" w14:textId="042642F0" w:rsidR="00DD0F81" w:rsidRDefault="005B577A">
      <w:pPr>
        <w:pStyle w:val="21"/>
      </w:pPr>
      <w:bookmarkStart w:id="6" w:name="_Toc231581278"/>
      <w:r>
        <w:t>2.5</w:t>
      </w:r>
      <w:r w:rsidRPr="00E936C3">
        <w:rPr>
          <w:rFonts w:ascii="宋体" w:eastAsia="宋体" w:hAnsi="宋体"/>
        </w:rPr>
        <w:t>任务5：ConfigMap Volume挂载</w:t>
      </w:r>
      <w:bookmarkEnd w:id="6"/>
    </w:p>
    <w:p w14:paraId="733C3812" w14:textId="5725B336" w:rsidR="00DD0F81" w:rsidRDefault="005B577A">
      <w:pPr>
        <w:spacing w:after="60" w:line="300" w:lineRule="auto"/>
        <w:ind w:firstLine="420"/>
      </w:pPr>
      <w:r>
        <w:t>任务</w:t>
      </w:r>
      <w:r>
        <w:t>5</w:t>
      </w:r>
      <w:r>
        <w:t>在任务</w:t>
      </w:r>
      <w:r>
        <w:t>3</w:t>
      </w:r>
      <w:r>
        <w:t>的前端</w:t>
      </w:r>
      <w:r>
        <w:t>Deployment</w:t>
      </w:r>
      <w:r>
        <w:t>基础上修改，不重新构建前端镜像。新增</w:t>
      </w:r>
      <w:r>
        <w:t>nginx-config ConfigMap</w:t>
      </w:r>
      <w:r>
        <w:t>，将完整</w:t>
      </w:r>
      <w:r>
        <w:t>default.conf</w:t>
      </w:r>
      <w:r>
        <w:t>写入</w:t>
      </w:r>
      <w:r>
        <w:t>data</w:t>
      </w:r>
      <w:r>
        <w:t>字段；前端</w:t>
      </w:r>
      <w:r>
        <w:t>Deployment</w:t>
      </w:r>
      <w:r>
        <w:t>通过</w:t>
      </w:r>
      <w:r>
        <w:t>volumeMounts</w:t>
      </w:r>
      <w:r>
        <w:t>将</w:t>
      </w:r>
      <w:r>
        <w:t>ConfigMap</w:t>
      </w:r>
      <w:r>
        <w:t>挂载到</w:t>
      </w:r>
      <w:r>
        <w:t>/etc/nginx/conf.d/default.conf</w:t>
      </w:r>
      <w:r>
        <w:t>或</w:t>
      </w:r>
      <w:r>
        <w:t>/etc/nginx/conf.d</w:t>
      </w:r>
      <w:r>
        <w:t>目录。修改</w:t>
      </w:r>
      <w:r>
        <w:t>ConfigMap</w:t>
      </w:r>
      <w:r>
        <w:t>中的</w:t>
      </w:r>
      <w:r>
        <w:t>proxy_pass</w:t>
      </w:r>
      <w:r>
        <w:t>端口后，重新</w:t>
      </w:r>
      <w:r>
        <w:t>apply</w:t>
      </w:r>
      <w:r>
        <w:t>并进入前端</w:t>
      </w:r>
      <w:r>
        <w:t>Pod</w:t>
      </w:r>
      <w:r>
        <w:t>查看配置文件，验证容器内文件内容已更新。</w:t>
      </w:r>
    </w:p>
    <w:p w14:paraId="683FF04A" w14:textId="77777777" w:rsidR="00DD0F81" w:rsidRDefault="005B577A">
      <w:pPr>
        <w:spacing w:after="60" w:line="240" w:lineRule="auto"/>
      </w:pPr>
      <w:r>
        <w:rPr>
          <w:rFonts w:ascii="Consolas" w:eastAsia="Consolas" w:hAnsi="Consolas"/>
          <w:sz w:val="18"/>
        </w:rPr>
        <w:t>kubectl apply -f k8s\nginx-configmap.yaml</w:t>
      </w:r>
      <w:r>
        <w:rPr>
          <w:rFonts w:ascii="Consolas" w:eastAsia="Consolas" w:hAnsi="Consolas"/>
          <w:sz w:val="18"/>
        </w:rPr>
        <w:br/>
        <w:t>kubectl apply -f k8s\frontend-deployment.yaml</w:t>
      </w:r>
      <w:r>
        <w:rPr>
          <w:rFonts w:ascii="Consolas" w:eastAsia="Consolas" w:hAnsi="Consolas"/>
          <w:sz w:val="18"/>
        </w:rPr>
        <w:br/>
        <w:t>kubectl get pods | findstr frontend</w:t>
      </w:r>
      <w:r>
        <w:rPr>
          <w:rFonts w:ascii="Consolas" w:eastAsia="Consolas" w:hAnsi="Consolas"/>
          <w:sz w:val="18"/>
        </w:rPr>
        <w:br/>
        <w:t>kubectl exec -it &lt;frontend-pod&gt; -- cat /etc/nginx/conf.d/default.conf</w:t>
      </w:r>
      <w:r>
        <w:rPr>
          <w:rFonts w:ascii="Consolas" w:eastAsia="Consolas" w:hAnsi="Consolas"/>
          <w:sz w:val="18"/>
        </w:rPr>
        <w:br/>
      </w:r>
    </w:p>
    <w:p w14:paraId="77F23A7E" w14:textId="5FCFFF32" w:rsidR="00DD0F81" w:rsidRDefault="005B577A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 xml:space="preserve">envFrom </w:t>
      </w:r>
      <w:r>
        <w:rPr>
          <w:lang w:eastAsia="zh-CN"/>
        </w:rPr>
        <w:t>适合注入简单键值型配置，例如</w:t>
      </w:r>
      <w:r>
        <w:rPr>
          <w:lang w:eastAsia="zh-CN"/>
        </w:rPr>
        <w:t>Redis</w:t>
      </w:r>
      <w:r>
        <w:rPr>
          <w:lang w:eastAsia="zh-CN"/>
        </w:rPr>
        <w:t>地址、端口和运行环境。</w:t>
      </w:r>
      <w:r>
        <w:rPr>
          <w:lang w:eastAsia="zh-CN"/>
        </w:rPr>
        <w:t>ConfigMap Volume</w:t>
      </w:r>
      <w:r>
        <w:rPr>
          <w:lang w:eastAsia="zh-CN"/>
        </w:rPr>
        <w:t>适合注入结构化、多行配置文件，例如</w:t>
      </w:r>
      <w:r>
        <w:rPr>
          <w:lang w:eastAsia="zh-CN"/>
        </w:rPr>
        <w:t>Nginx</w:t>
      </w:r>
      <w:r>
        <w:rPr>
          <w:lang w:eastAsia="zh-CN"/>
        </w:rPr>
        <w:t>的</w:t>
      </w:r>
      <w:r>
        <w:rPr>
          <w:lang w:eastAsia="zh-CN"/>
        </w:rPr>
        <w:t>default.conf</w:t>
      </w:r>
      <w:r>
        <w:rPr>
          <w:lang w:eastAsia="zh-CN"/>
        </w:rPr>
        <w:t>。相比环境变量，</w:t>
      </w:r>
      <w:r>
        <w:rPr>
          <w:lang w:eastAsia="zh-CN"/>
        </w:rPr>
        <w:t>Volume</w:t>
      </w:r>
      <w:r>
        <w:rPr>
          <w:lang w:eastAsia="zh-CN"/>
        </w:rPr>
        <w:t>挂载更适合由程序按文件路径读取的配置文件，也便于统一管理和替换。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36"/>
      </w:tblGrid>
      <w:tr w:rsidR="00DD0F81" w14:paraId="7ABE1DAA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22BAFE65" w14:textId="71DCE5FD" w:rsidR="00DD0F81" w:rsidRDefault="0022709D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27020F5" wp14:editId="2B310B5C">
                  <wp:extent cx="4591050" cy="4067175"/>
                  <wp:effectExtent l="0" t="0" r="0" b="9525"/>
                  <wp:docPr id="20" name="图片 20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文本&#10;&#10;AI 生成的内容可能不正确。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406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4ECB4" w14:textId="12A170CC" w:rsidR="00DD0F81" w:rsidRDefault="005B577A">
      <w:pPr>
        <w:spacing w:after="120"/>
        <w:jc w:val="center"/>
      </w:pPr>
      <w:r>
        <w:rPr>
          <w:sz w:val="20"/>
        </w:rPr>
        <w:t>图</w:t>
      </w:r>
      <w:r>
        <w:rPr>
          <w:sz w:val="20"/>
        </w:rPr>
        <w:t>2-</w:t>
      </w:r>
      <w:r w:rsidR="00A670C8">
        <w:rPr>
          <w:sz w:val="20"/>
        </w:rPr>
        <w:t>9</w:t>
      </w:r>
      <w:r>
        <w:rPr>
          <w:sz w:val="20"/>
        </w:rPr>
        <w:t>nginx-config ConfigMap</w:t>
      </w:r>
      <w:r>
        <w:rPr>
          <w:sz w:val="20"/>
        </w:rPr>
        <w:t>内容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DD0F81" w14:paraId="3F52643D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0879AF9A" w14:textId="72DBC9F0" w:rsidR="00DD0F81" w:rsidRDefault="0022709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4DEFAD0" wp14:editId="12FCF1D9">
                  <wp:extent cx="5864860" cy="2902585"/>
                  <wp:effectExtent l="0" t="0" r="2540" b="0"/>
                  <wp:docPr id="21" name="图片 21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文本&#10;&#10;AI 生成的内容可能不正确。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860" cy="290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DC41F7" w14:textId="4D48BE00" w:rsidR="00DD0F81" w:rsidRDefault="005B577A">
      <w:pPr>
        <w:spacing w:after="120"/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>2-</w:t>
      </w:r>
      <w:r w:rsidR="00A670C8">
        <w:rPr>
          <w:sz w:val="20"/>
          <w:lang w:eastAsia="zh-CN"/>
        </w:rPr>
        <w:t>10</w:t>
      </w:r>
      <w:r>
        <w:rPr>
          <w:sz w:val="20"/>
          <w:lang w:eastAsia="zh-CN"/>
        </w:rPr>
        <w:t>前端</w:t>
      </w:r>
      <w:r>
        <w:rPr>
          <w:sz w:val="20"/>
          <w:lang w:eastAsia="zh-CN"/>
        </w:rPr>
        <w:t>Pod</w:t>
      </w:r>
      <w:r>
        <w:rPr>
          <w:sz w:val="20"/>
          <w:lang w:eastAsia="zh-CN"/>
        </w:rPr>
        <w:t>内</w:t>
      </w:r>
      <w:r>
        <w:rPr>
          <w:sz w:val="20"/>
          <w:lang w:eastAsia="zh-CN"/>
        </w:rPr>
        <w:t>default.conf</w:t>
      </w:r>
      <w:r>
        <w:rPr>
          <w:sz w:val="20"/>
          <w:lang w:eastAsia="zh-CN"/>
        </w:rPr>
        <w:t>挂载结果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DD0F81" w14:paraId="307E6A46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5ADB7759" w14:textId="6C136DC7" w:rsidR="00DD0F81" w:rsidRDefault="0022709D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067667A" wp14:editId="4C9A3AD9">
                  <wp:extent cx="5864860" cy="2379980"/>
                  <wp:effectExtent l="0" t="0" r="2540" b="1270"/>
                  <wp:docPr id="22" name="图片 22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文本&#10;&#10;AI 生成的内容可能不正确。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860" cy="237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BFCA34" w14:textId="76F30F26" w:rsidR="00DD0F81" w:rsidRDefault="005B577A">
      <w:pPr>
        <w:spacing w:after="120"/>
        <w:jc w:val="center"/>
        <w:rPr>
          <w:sz w:val="20"/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>2-</w:t>
      </w:r>
      <w:r w:rsidR="00A670C8">
        <w:rPr>
          <w:sz w:val="20"/>
          <w:lang w:eastAsia="zh-CN"/>
        </w:rPr>
        <w:t>11</w:t>
      </w:r>
      <w:r>
        <w:rPr>
          <w:sz w:val="20"/>
          <w:lang w:eastAsia="zh-CN"/>
        </w:rPr>
        <w:t>修改</w:t>
      </w:r>
      <w:r>
        <w:rPr>
          <w:sz w:val="20"/>
          <w:lang w:eastAsia="zh-CN"/>
        </w:rPr>
        <w:t>ConfigMap</w:t>
      </w:r>
      <w:r>
        <w:rPr>
          <w:sz w:val="20"/>
          <w:lang w:eastAsia="zh-CN"/>
        </w:rPr>
        <w:t>后容器内配置文件更新</w:t>
      </w:r>
    </w:p>
    <w:p w14:paraId="67646609" w14:textId="77777777" w:rsidR="0053146A" w:rsidRDefault="0053146A" w:rsidP="0053146A">
      <w:pPr>
        <w:spacing w:after="120"/>
        <w:rPr>
          <w:sz w:val="20"/>
          <w:lang w:eastAsia="zh-CN"/>
        </w:rPr>
      </w:pPr>
    </w:p>
    <w:p w14:paraId="76740CB9" w14:textId="77777777" w:rsidR="0053146A" w:rsidRDefault="0053146A" w:rsidP="0053146A">
      <w:pPr>
        <w:spacing w:after="120"/>
        <w:rPr>
          <w:sz w:val="20"/>
          <w:lang w:eastAsia="zh-CN"/>
        </w:rPr>
      </w:pPr>
    </w:p>
    <w:p w14:paraId="308EA376" w14:textId="77777777" w:rsidR="0053146A" w:rsidRDefault="0053146A" w:rsidP="0053146A">
      <w:pPr>
        <w:spacing w:after="120"/>
        <w:rPr>
          <w:sz w:val="20"/>
          <w:lang w:eastAsia="zh-CN"/>
        </w:rPr>
      </w:pPr>
    </w:p>
    <w:p w14:paraId="0A3966A0" w14:textId="77777777" w:rsidR="0053146A" w:rsidRDefault="0053146A" w:rsidP="0053146A">
      <w:pPr>
        <w:spacing w:after="120"/>
        <w:rPr>
          <w:sz w:val="20"/>
          <w:lang w:eastAsia="zh-CN"/>
        </w:rPr>
      </w:pPr>
    </w:p>
    <w:p w14:paraId="5EFF8DC7" w14:textId="77777777" w:rsidR="0053146A" w:rsidRDefault="0053146A" w:rsidP="0053146A">
      <w:pPr>
        <w:spacing w:after="120"/>
        <w:rPr>
          <w:sz w:val="20"/>
          <w:lang w:eastAsia="zh-CN"/>
        </w:rPr>
      </w:pPr>
    </w:p>
    <w:p w14:paraId="3A3B0009" w14:textId="77777777" w:rsidR="0053146A" w:rsidRDefault="0053146A" w:rsidP="0053146A">
      <w:pPr>
        <w:spacing w:after="120"/>
        <w:rPr>
          <w:sz w:val="20"/>
          <w:lang w:eastAsia="zh-CN"/>
        </w:rPr>
      </w:pPr>
    </w:p>
    <w:p w14:paraId="1C127FE0" w14:textId="77777777" w:rsidR="0053146A" w:rsidRDefault="0053146A" w:rsidP="0053146A">
      <w:pPr>
        <w:spacing w:after="120"/>
        <w:rPr>
          <w:lang w:eastAsia="zh-CN"/>
        </w:rPr>
      </w:pPr>
    </w:p>
    <w:p w14:paraId="64BD37BB" w14:textId="600D1DA3" w:rsidR="00DD0F81" w:rsidRDefault="005B577A">
      <w:pPr>
        <w:pStyle w:val="21"/>
        <w:rPr>
          <w:lang w:eastAsia="zh-CN"/>
        </w:rPr>
      </w:pPr>
      <w:bookmarkStart w:id="7" w:name="_Toc231581279"/>
      <w:r>
        <w:rPr>
          <w:lang w:eastAsia="zh-CN"/>
        </w:rPr>
        <w:t>2.6</w:t>
      </w:r>
      <w:r w:rsidRPr="00E936C3">
        <w:rPr>
          <w:rFonts w:ascii="宋体" w:eastAsia="宋体" w:hAnsi="宋体"/>
          <w:lang w:eastAsia="zh-CN"/>
        </w:rPr>
        <w:t>任务6：HPA弹性伸缩</w:t>
      </w:r>
      <w:bookmarkEnd w:id="7"/>
    </w:p>
    <w:p w14:paraId="4A0FF11A" w14:textId="72BB5FED" w:rsidR="00DD0F81" w:rsidRDefault="005B577A">
      <w:pPr>
        <w:spacing w:after="60" w:line="300" w:lineRule="auto"/>
        <w:ind w:firstLine="420"/>
        <w:rPr>
          <w:lang w:eastAsia="zh-CN"/>
        </w:rPr>
      </w:pPr>
      <w:r>
        <w:t>后端</w:t>
      </w:r>
      <w:r>
        <w:t>Deployment</w:t>
      </w:r>
      <w:r>
        <w:t>配置</w:t>
      </w:r>
      <w:r>
        <w:t>HPA</w:t>
      </w:r>
      <w:r>
        <w:t>，</w:t>
      </w:r>
      <w:r>
        <w:t>minReplicas=1</w:t>
      </w:r>
      <w:r>
        <w:t>，</w:t>
      </w:r>
      <w:r>
        <w:t>maxReplicas=4</w:t>
      </w:r>
      <w:r>
        <w:t>，目标</w:t>
      </w:r>
      <w:r>
        <w:t>CPU</w:t>
      </w:r>
      <w:r>
        <w:t>利用率为</w:t>
      </w:r>
      <w:r>
        <w:t>60%</w:t>
      </w:r>
      <w:r>
        <w:t>。</w:t>
      </w:r>
      <w:r>
        <w:rPr>
          <w:lang w:eastAsia="zh-CN"/>
        </w:rPr>
        <w:t>metrics-server</w:t>
      </w:r>
      <w:r>
        <w:rPr>
          <w:lang w:eastAsia="zh-CN"/>
        </w:rPr>
        <w:t>正常工作后，通过压测脚本和临时</w:t>
      </w:r>
      <w:r>
        <w:rPr>
          <w:lang w:eastAsia="zh-CN"/>
        </w:rPr>
        <w:t>CPU</w:t>
      </w:r>
      <w:r>
        <w:rPr>
          <w:lang w:eastAsia="zh-CN"/>
        </w:rPr>
        <w:t>计算负载提高后端</w:t>
      </w:r>
      <w:r>
        <w:rPr>
          <w:lang w:eastAsia="zh-CN"/>
        </w:rPr>
        <w:t>Pod CPU</w:t>
      </w:r>
      <w:r>
        <w:rPr>
          <w:lang w:eastAsia="zh-CN"/>
        </w:rPr>
        <w:t>使用率，</w:t>
      </w:r>
      <w:r>
        <w:rPr>
          <w:lang w:eastAsia="zh-CN"/>
        </w:rPr>
        <w:t>HPA</w:t>
      </w:r>
      <w:r>
        <w:rPr>
          <w:lang w:eastAsia="zh-CN"/>
        </w:rPr>
        <w:t>根据</w:t>
      </w:r>
      <w:r>
        <w:rPr>
          <w:lang w:eastAsia="zh-CN"/>
        </w:rPr>
        <w:t>CPU</w:t>
      </w:r>
      <w:r>
        <w:rPr>
          <w:lang w:eastAsia="zh-CN"/>
        </w:rPr>
        <w:t>指标增加</w:t>
      </w:r>
      <w:r>
        <w:rPr>
          <w:lang w:eastAsia="zh-CN"/>
        </w:rPr>
        <w:t>backend</w:t>
      </w:r>
      <w:r>
        <w:rPr>
          <w:lang w:eastAsia="zh-CN"/>
        </w:rPr>
        <w:t>副本数。停止负载后，</w:t>
      </w:r>
      <w:r>
        <w:rPr>
          <w:lang w:eastAsia="zh-CN"/>
        </w:rPr>
        <w:t>HPA</w:t>
      </w:r>
      <w:r>
        <w:rPr>
          <w:lang w:eastAsia="zh-CN"/>
        </w:rPr>
        <w:t>在稳定窗口后将副本数缩回最小值。</w:t>
      </w:r>
    </w:p>
    <w:p w14:paraId="60A14910" w14:textId="77777777" w:rsidR="00DD0F81" w:rsidRDefault="005B577A">
      <w:pPr>
        <w:spacing w:after="60" w:line="240" w:lineRule="auto"/>
      </w:pPr>
      <w:r>
        <w:rPr>
          <w:rFonts w:ascii="Consolas" w:eastAsia="Consolas" w:hAnsi="Consolas"/>
          <w:sz w:val="18"/>
        </w:rPr>
        <w:t>kubectl top nodes</w:t>
      </w:r>
      <w:r>
        <w:rPr>
          <w:rFonts w:ascii="Consolas" w:eastAsia="Consolas" w:hAnsi="Consolas"/>
          <w:sz w:val="18"/>
        </w:rPr>
        <w:br/>
        <w:t>kubectl apply -f k8s\backend-hpa.yaml</w:t>
      </w:r>
      <w:r>
        <w:rPr>
          <w:rFonts w:ascii="Consolas" w:eastAsia="Consolas" w:hAnsi="Consolas"/>
          <w:sz w:val="18"/>
        </w:rPr>
        <w:br/>
        <w:t>kubectl get hpa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监控窗口</w:t>
      </w:r>
      <w:r>
        <w:rPr>
          <w:rFonts w:ascii="Consolas" w:eastAsia="Consolas" w:hAnsi="Consolas"/>
          <w:sz w:val="18"/>
        </w:rPr>
        <w:br/>
        <w:t>kubectl get hpa -w</w:t>
      </w:r>
      <w:r>
        <w:rPr>
          <w:rFonts w:ascii="Consolas" w:eastAsia="Consolas" w:hAnsi="Consolas"/>
          <w:sz w:val="18"/>
        </w:rPr>
        <w:br/>
        <w:t>kubectl get pods -l app=backend -w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Windows PowerShell 压测示例</w:t>
      </w:r>
      <w:r>
        <w:rPr>
          <w:rFonts w:ascii="Consolas" w:eastAsia="Consolas" w:hAnsi="Consolas"/>
          <w:sz w:val="18"/>
        </w:rPr>
        <w:br/>
        <w:t>$url = "http://&lt;ELB-IP&gt;/api/ping"</w:t>
      </w:r>
      <w:r>
        <w:rPr>
          <w:rFonts w:ascii="Consolas" w:eastAsia="Consolas" w:hAnsi="Consolas"/>
          <w:sz w:val="18"/>
        </w:rPr>
        <w:br/>
        <w:t>1..100 | ForEach-Object {</w:t>
      </w:r>
      <w:r>
        <w:rPr>
          <w:rFonts w:ascii="Consolas" w:eastAsia="Consolas" w:hAnsi="Consolas"/>
          <w:sz w:val="18"/>
        </w:rPr>
        <w:br/>
        <w:t xml:space="preserve">    Start-Job -ScriptBlock {</w:t>
      </w:r>
      <w:r>
        <w:rPr>
          <w:rFonts w:ascii="Consolas" w:eastAsia="Consolas" w:hAnsi="Consolas"/>
          <w:sz w:val="18"/>
        </w:rPr>
        <w:br/>
        <w:t xml:space="preserve">        param($u)</w:t>
      </w:r>
      <w:r>
        <w:rPr>
          <w:rFonts w:ascii="Consolas" w:eastAsia="Consolas" w:hAnsi="Consolas"/>
          <w:sz w:val="18"/>
        </w:rPr>
        <w:br/>
        <w:t xml:space="preserve">        for ($i = 0; $i -lt 200; $i++) {</w:t>
      </w:r>
      <w:r>
        <w:rPr>
          <w:rFonts w:ascii="Consolas" w:eastAsia="Consolas" w:hAnsi="Consolas"/>
          <w:sz w:val="18"/>
        </w:rPr>
        <w:br/>
        <w:t xml:space="preserve">            try { Invoke-WebRequest -UseBasicParsing -Uri $u | Out-Null } catch {}</w:t>
      </w:r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 -ArgumentList $url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</w:p>
    <w:p w14:paraId="6E1C7678" w14:textId="77777777" w:rsidR="00692B77" w:rsidRDefault="00692B77">
      <w:pPr>
        <w:spacing w:after="60" w:line="240" w:lineRule="auto"/>
        <w:rPr>
          <w:lang w:eastAsia="zh-CN"/>
        </w:rPr>
      </w:pPr>
    </w:p>
    <w:p w14:paraId="22946CAB" w14:textId="77777777" w:rsidR="00692B77" w:rsidRDefault="00692B77">
      <w:pPr>
        <w:spacing w:after="60" w:line="240" w:lineRule="auto"/>
        <w:rPr>
          <w:lang w:eastAsia="zh-CN"/>
        </w:rPr>
      </w:pPr>
    </w:p>
    <w:p w14:paraId="7BB717ED" w14:textId="77777777" w:rsidR="00692B77" w:rsidRDefault="00692B77">
      <w:pPr>
        <w:spacing w:after="60" w:line="240" w:lineRule="auto"/>
        <w:rPr>
          <w:lang w:eastAsia="zh-CN"/>
        </w:rPr>
      </w:pPr>
    </w:p>
    <w:p w14:paraId="2468DD0A" w14:textId="77777777" w:rsidR="00692B77" w:rsidRDefault="00692B77">
      <w:pPr>
        <w:spacing w:after="60" w:line="240" w:lineRule="auto"/>
        <w:rPr>
          <w:lang w:eastAsia="zh-CN"/>
        </w:rPr>
      </w:pPr>
    </w:p>
    <w:p w14:paraId="70A02074" w14:textId="77777777" w:rsidR="00692B77" w:rsidRDefault="00692B77">
      <w:pPr>
        <w:spacing w:after="60" w:line="240" w:lineRule="auto"/>
        <w:rPr>
          <w:lang w:eastAsia="zh-CN"/>
        </w:rPr>
      </w:pPr>
    </w:p>
    <w:p w14:paraId="7876D046" w14:textId="77777777" w:rsidR="00692B77" w:rsidRDefault="00692B77">
      <w:pPr>
        <w:spacing w:after="60" w:line="240" w:lineRule="auto"/>
        <w:rPr>
          <w:lang w:eastAsia="zh-CN"/>
        </w:rPr>
      </w:pPr>
    </w:p>
    <w:p w14:paraId="6A6884F1" w14:textId="77777777" w:rsidR="00692B77" w:rsidRDefault="00692B77">
      <w:pPr>
        <w:spacing w:after="60" w:line="240" w:lineRule="auto"/>
        <w:rPr>
          <w:lang w:eastAsia="zh-CN"/>
        </w:rPr>
      </w:pPr>
    </w:p>
    <w:p w14:paraId="742140CB" w14:textId="77777777" w:rsidR="00692B77" w:rsidRDefault="00692B77">
      <w:pPr>
        <w:spacing w:after="60" w:line="240" w:lineRule="auto"/>
        <w:rPr>
          <w:lang w:eastAsia="zh-CN"/>
        </w:rPr>
      </w:pPr>
    </w:p>
    <w:p w14:paraId="66E69301" w14:textId="77777777" w:rsidR="00692B77" w:rsidRDefault="00692B77">
      <w:pPr>
        <w:spacing w:after="60" w:line="240" w:lineRule="auto"/>
        <w:rPr>
          <w:lang w:eastAsia="zh-CN"/>
        </w:rPr>
      </w:pPr>
    </w:p>
    <w:p w14:paraId="124C45D0" w14:textId="77777777" w:rsidR="00692B77" w:rsidRDefault="00692B77">
      <w:pPr>
        <w:spacing w:after="60" w:line="240" w:lineRule="auto"/>
        <w:rPr>
          <w:lang w:eastAsia="zh-CN"/>
        </w:rPr>
      </w:pPr>
    </w:p>
    <w:p w14:paraId="24A3A48A" w14:textId="77777777" w:rsidR="00692B77" w:rsidRDefault="00692B77">
      <w:pPr>
        <w:spacing w:after="60" w:line="240" w:lineRule="auto"/>
        <w:rPr>
          <w:lang w:eastAsia="zh-CN"/>
        </w:rPr>
      </w:pPr>
    </w:p>
    <w:p w14:paraId="5F19E6BA" w14:textId="77777777" w:rsidR="00692B77" w:rsidRDefault="00692B77">
      <w:pPr>
        <w:spacing w:after="60" w:line="240" w:lineRule="auto"/>
        <w:rPr>
          <w:lang w:eastAsia="zh-CN"/>
        </w:rPr>
      </w:pPr>
    </w:p>
    <w:p w14:paraId="6816FD99" w14:textId="77777777" w:rsidR="00692B77" w:rsidRDefault="00692B77">
      <w:pPr>
        <w:spacing w:after="60" w:line="240" w:lineRule="auto"/>
        <w:rPr>
          <w:lang w:eastAsia="zh-CN"/>
        </w:rPr>
      </w:pPr>
    </w:p>
    <w:p w14:paraId="4207F105" w14:textId="77777777" w:rsidR="00692B77" w:rsidRDefault="00692B77">
      <w:pPr>
        <w:spacing w:after="60" w:line="240" w:lineRule="auto"/>
        <w:rPr>
          <w:lang w:eastAsia="zh-CN"/>
        </w:rPr>
      </w:pPr>
    </w:p>
    <w:p w14:paraId="7782D1E0" w14:textId="77777777" w:rsidR="00692B77" w:rsidRDefault="00692B77">
      <w:pPr>
        <w:spacing w:after="60" w:line="240" w:lineRule="auto"/>
        <w:rPr>
          <w:lang w:eastAsia="zh-CN"/>
        </w:rPr>
      </w:pPr>
    </w:p>
    <w:p w14:paraId="397AB4D9" w14:textId="77777777" w:rsidR="00692B77" w:rsidRDefault="00692B77">
      <w:pPr>
        <w:spacing w:after="60" w:line="240" w:lineRule="auto"/>
        <w:rPr>
          <w:lang w:eastAsia="zh-CN"/>
        </w:rPr>
      </w:pPr>
    </w:p>
    <w:p w14:paraId="37DFF40A" w14:textId="77777777" w:rsidR="00692B77" w:rsidRDefault="00692B77">
      <w:pPr>
        <w:spacing w:after="60" w:line="240" w:lineRule="auto"/>
        <w:rPr>
          <w:lang w:eastAsia="zh-CN"/>
        </w:rPr>
      </w:pPr>
    </w:p>
    <w:p w14:paraId="534953D5" w14:textId="77777777" w:rsidR="00692B77" w:rsidRDefault="00692B77">
      <w:pPr>
        <w:spacing w:after="60" w:line="240" w:lineRule="auto"/>
        <w:rPr>
          <w:lang w:eastAsia="zh-CN"/>
        </w:rPr>
      </w:pPr>
    </w:p>
    <w:p w14:paraId="175E04C1" w14:textId="77777777" w:rsidR="00692B77" w:rsidRDefault="00692B77">
      <w:pPr>
        <w:spacing w:after="60" w:line="240" w:lineRule="auto"/>
        <w:rPr>
          <w:lang w:eastAsia="zh-CN"/>
        </w:rPr>
      </w:pPr>
    </w:p>
    <w:p w14:paraId="66E03FA9" w14:textId="77777777" w:rsidR="00692B77" w:rsidRDefault="00692B77">
      <w:pPr>
        <w:spacing w:after="60" w:line="240" w:lineRule="auto"/>
        <w:rPr>
          <w:lang w:eastAsia="zh-CN"/>
        </w:rPr>
      </w:pPr>
    </w:p>
    <w:p w14:paraId="7B1C3E19" w14:textId="77777777" w:rsidR="00692B77" w:rsidRDefault="00692B77">
      <w:pPr>
        <w:spacing w:after="60" w:line="240" w:lineRule="auto"/>
        <w:rPr>
          <w:lang w:eastAsia="zh-CN"/>
        </w:rPr>
      </w:pPr>
    </w:p>
    <w:p w14:paraId="330C4129" w14:textId="77777777" w:rsidR="00692B77" w:rsidRDefault="00692B77">
      <w:pPr>
        <w:spacing w:after="60" w:line="240" w:lineRule="auto"/>
        <w:rPr>
          <w:lang w:eastAsia="zh-CN"/>
        </w:rPr>
      </w:pPr>
    </w:p>
    <w:p w14:paraId="267CC3C1" w14:textId="51D53259" w:rsidR="00DD0F81" w:rsidRDefault="005B577A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HPA</w:t>
      </w:r>
      <w:r>
        <w:rPr>
          <w:lang w:eastAsia="zh-CN"/>
        </w:rPr>
        <w:t>扩容存在一定延迟，主要由</w:t>
      </w:r>
      <w:r>
        <w:rPr>
          <w:lang w:eastAsia="zh-CN"/>
        </w:rPr>
        <w:t>metrics-server</w:t>
      </w:r>
      <w:r>
        <w:rPr>
          <w:lang w:eastAsia="zh-CN"/>
        </w:rPr>
        <w:t>采集周期、</w:t>
      </w:r>
      <w:r>
        <w:rPr>
          <w:lang w:eastAsia="zh-CN"/>
        </w:rPr>
        <w:t>HPA</w:t>
      </w:r>
      <w:r>
        <w:rPr>
          <w:lang w:eastAsia="zh-CN"/>
        </w:rPr>
        <w:t>控制器评估间隔和新</w:t>
      </w:r>
      <w:r>
        <w:rPr>
          <w:lang w:eastAsia="zh-CN"/>
        </w:rPr>
        <w:t>Pod</w:t>
      </w:r>
      <w:r>
        <w:rPr>
          <w:lang w:eastAsia="zh-CN"/>
        </w:rPr>
        <w:t>镜像启动时间共同造成。缩容也存在稳定窗口，用于避免负载短时波动导致频繁扩缩容。</w:t>
      </w:r>
      <w:r>
        <w:rPr>
          <w:lang w:eastAsia="zh-CN"/>
        </w:rPr>
        <w:t>HPA</w:t>
      </w:r>
      <w:r>
        <w:rPr>
          <w:lang w:eastAsia="zh-CN"/>
        </w:rPr>
        <w:t>的价值在于按需增加副本，在负载下降后释放资源，从而降低持续运行成本。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DD0F81" w14:paraId="7B46484E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1B6E8DE5" w14:textId="119F62D8" w:rsidR="00DD0F81" w:rsidRDefault="0022709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A9FB5D6" wp14:editId="3AAA5BB2">
                  <wp:extent cx="5864860" cy="851535"/>
                  <wp:effectExtent l="0" t="0" r="2540" b="5715"/>
                  <wp:docPr id="23" name="图片 23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文本&#10;&#10;AI 生成的内容可能不正确。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860" cy="85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0C86E" w14:textId="34EAB0FA" w:rsidR="00DD0F81" w:rsidRDefault="005B577A">
      <w:pPr>
        <w:spacing w:after="120"/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>2-1</w:t>
      </w:r>
      <w:r w:rsidR="00A670C8">
        <w:rPr>
          <w:sz w:val="20"/>
          <w:lang w:eastAsia="zh-CN"/>
        </w:rPr>
        <w:t>2</w:t>
      </w:r>
      <w:r w:rsidR="0022709D">
        <w:rPr>
          <w:sz w:val="20"/>
          <w:lang w:eastAsia="zh-CN"/>
        </w:rPr>
        <w:t>HPA</w:t>
      </w:r>
      <w:r w:rsidR="0022709D">
        <w:rPr>
          <w:sz w:val="20"/>
          <w:lang w:eastAsia="zh-CN"/>
        </w:rPr>
        <w:t>创建成功并获取</w:t>
      </w:r>
      <w:r w:rsidR="0022709D">
        <w:rPr>
          <w:sz w:val="20"/>
          <w:lang w:eastAsia="zh-CN"/>
        </w:rPr>
        <w:t>CPU</w:t>
      </w:r>
      <w:r w:rsidR="0022709D">
        <w:rPr>
          <w:sz w:val="20"/>
          <w:lang w:eastAsia="zh-CN"/>
        </w:rPr>
        <w:t>指标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DD0F81" w14:paraId="4AFF84BC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0025F39D" w14:textId="1A9294F0" w:rsidR="00DD0F81" w:rsidRDefault="0022709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4686899" wp14:editId="1C8014F8">
                  <wp:extent cx="5864860" cy="564515"/>
                  <wp:effectExtent l="0" t="0" r="2540" b="698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860" cy="56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BC5786" w14:textId="791C55C2" w:rsidR="00DD0F81" w:rsidRDefault="005B577A" w:rsidP="0022709D">
      <w:pPr>
        <w:spacing w:after="120"/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>2-1</w:t>
      </w:r>
      <w:r w:rsidR="00A670C8">
        <w:rPr>
          <w:sz w:val="20"/>
          <w:lang w:eastAsia="zh-CN"/>
        </w:rPr>
        <w:t>3</w:t>
      </w:r>
      <w:r w:rsidR="0022709D">
        <w:rPr>
          <w:sz w:val="20"/>
          <w:lang w:eastAsia="zh-CN"/>
        </w:rPr>
        <w:t>压测过程中</w:t>
      </w:r>
      <w:r w:rsidR="0022709D">
        <w:rPr>
          <w:sz w:val="20"/>
          <w:lang w:eastAsia="zh-CN"/>
        </w:rPr>
        <w:t>backend</w:t>
      </w:r>
      <w:r w:rsidR="00E936C3">
        <w:rPr>
          <w:sz w:val="20"/>
          <w:lang w:eastAsia="zh-CN"/>
        </w:rPr>
        <w:t xml:space="preserve"> </w:t>
      </w:r>
      <w:r w:rsidR="0022709D">
        <w:rPr>
          <w:sz w:val="20"/>
          <w:lang w:eastAsia="zh-CN"/>
        </w:rPr>
        <w:t>Pod</w:t>
      </w:r>
      <w:r w:rsidR="0022709D">
        <w:rPr>
          <w:sz w:val="20"/>
          <w:lang w:eastAsia="zh-CN"/>
        </w:rPr>
        <w:t>扩容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DD0F81" w14:paraId="6A2DEB86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5B767330" w14:textId="7A23B967" w:rsidR="00DD0F81" w:rsidRDefault="0022709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78CB062" wp14:editId="69CAFC4B">
                  <wp:extent cx="5864860" cy="585470"/>
                  <wp:effectExtent l="0" t="0" r="2540" b="508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860" cy="58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B173E1" w14:textId="709B2DB6" w:rsidR="00DD0F81" w:rsidRDefault="005B577A">
      <w:pPr>
        <w:spacing w:after="120"/>
        <w:jc w:val="center"/>
        <w:rPr>
          <w:sz w:val="20"/>
        </w:rPr>
      </w:pPr>
      <w:r>
        <w:rPr>
          <w:sz w:val="20"/>
        </w:rPr>
        <w:t>图</w:t>
      </w:r>
      <w:r>
        <w:rPr>
          <w:sz w:val="20"/>
        </w:rPr>
        <w:t>2-1</w:t>
      </w:r>
      <w:r w:rsidR="00A670C8">
        <w:rPr>
          <w:sz w:val="20"/>
        </w:rPr>
        <w:t>4</w:t>
      </w:r>
      <w:r>
        <w:rPr>
          <w:sz w:val="20"/>
        </w:rPr>
        <w:t>停止负载后</w:t>
      </w:r>
      <w:r>
        <w:rPr>
          <w:sz w:val="20"/>
        </w:rPr>
        <w:t>backend Pod</w:t>
      </w:r>
      <w:r>
        <w:rPr>
          <w:sz w:val="20"/>
        </w:rPr>
        <w:t>缩容</w:t>
      </w:r>
    </w:p>
    <w:p w14:paraId="70C27108" w14:textId="6C9EC97A" w:rsidR="0022709D" w:rsidRDefault="0022709D">
      <w:pPr>
        <w:spacing w:after="12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A430C1" wp14:editId="44BF81ED">
            <wp:extent cx="5864860" cy="2412365"/>
            <wp:effectExtent l="0" t="0" r="2540" b="6985"/>
            <wp:docPr id="26" name="图片 2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5AFB" w14:textId="539A5704" w:rsidR="0022709D" w:rsidRDefault="0022709D" w:rsidP="0022709D">
      <w:pPr>
        <w:spacing w:after="120"/>
        <w:jc w:val="center"/>
        <w:rPr>
          <w:sz w:val="20"/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>2-1</w:t>
      </w:r>
      <w:r>
        <w:rPr>
          <w:rFonts w:hint="eastAsia"/>
          <w:sz w:val="20"/>
          <w:lang w:eastAsia="zh-CN"/>
        </w:rPr>
        <w:t>日志查看</w:t>
      </w:r>
    </w:p>
    <w:p w14:paraId="46159041" w14:textId="3EFC6FBC" w:rsidR="0022709D" w:rsidRPr="0022709D" w:rsidRDefault="0022709D" w:rsidP="0022709D">
      <w:pPr>
        <w:pStyle w:val="aff9"/>
        <w:rPr>
          <w:sz w:val="20"/>
          <w:szCs w:val="20"/>
        </w:rPr>
      </w:pPr>
      <w:r w:rsidRPr="0022709D">
        <w:rPr>
          <w:rFonts w:hint="eastAsia"/>
          <w:sz w:val="20"/>
          <w:szCs w:val="20"/>
        </w:rPr>
        <w:t>由图可知，本次并没有出现扩容和缩容的情况，查阅日志得出结论：</w:t>
      </w:r>
      <w:r w:rsidRPr="0022709D">
        <w:rPr>
          <w:sz w:val="20"/>
          <w:szCs w:val="20"/>
        </w:rPr>
        <w:t>当前backend Pod的CPU使用率峰值</w:t>
      </w:r>
      <w:r w:rsidRPr="0022709D">
        <w:rPr>
          <w:rFonts w:hint="eastAsia"/>
          <w:sz w:val="20"/>
          <w:szCs w:val="20"/>
        </w:rPr>
        <w:t>只有</w:t>
      </w:r>
      <w:r w:rsidRPr="0022709D">
        <w:rPr>
          <w:rStyle w:val="af8"/>
          <w:b w:val="0"/>
          <w:bCs w:val="0"/>
          <w:sz w:val="20"/>
          <w:szCs w:val="20"/>
        </w:rPr>
        <w:t>5%</w:t>
      </w:r>
      <w:r w:rsidRPr="0022709D">
        <w:rPr>
          <w:sz w:val="20"/>
          <w:szCs w:val="20"/>
        </w:rPr>
        <w:t>，而扩容阈值是</w:t>
      </w:r>
      <w:r w:rsidRPr="0022709D">
        <w:rPr>
          <w:rStyle w:val="af8"/>
          <w:b w:val="0"/>
          <w:bCs w:val="0"/>
          <w:sz w:val="20"/>
          <w:szCs w:val="20"/>
        </w:rPr>
        <w:t>60%</w:t>
      </w:r>
      <w:r w:rsidRPr="0022709D">
        <w:rPr>
          <w:sz w:val="20"/>
          <w:szCs w:val="20"/>
        </w:rPr>
        <w:t>，所以HPA认为负载太低，甚至把副本数维持在最小值1</w:t>
      </w:r>
      <w:r w:rsidRPr="0022709D">
        <w:rPr>
          <w:rFonts w:hint="eastAsia"/>
          <w:sz w:val="20"/>
          <w:szCs w:val="20"/>
        </w:rPr>
        <w:t>，</w:t>
      </w:r>
      <w:r w:rsidRPr="0022709D">
        <w:rPr>
          <w:sz w:val="20"/>
          <w:szCs w:val="20"/>
        </w:rPr>
        <w:t>主要原因是</w:t>
      </w:r>
      <w:r w:rsidRPr="0022709D">
        <w:rPr>
          <w:rStyle w:val="HTML"/>
          <w:sz w:val="20"/>
          <w:szCs w:val="20"/>
        </w:rPr>
        <w:t>/api/ping</w:t>
      </w:r>
      <w:r w:rsidRPr="0022709D">
        <w:rPr>
          <w:sz w:val="20"/>
          <w:szCs w:val="20"/>
        </w:rPr>
        <w:t>太轻了。它只是Flask收请求+Redis</w:t>
      </w:r>
      <w:r w:rsidR="00E936C3">
        <w:rPr>
          <w:sz w:val="20"/>
          <w:szCs w:val="20"/>
        </w:rPr>
        <w:t xml:space="preserve"> </w:t>
      </w:r>
      <w:r w:rsidRPr="0022709D">
        <w:rPr>
          <w:rStyle w:val="HTML"/>
          <w:sz w:val="20"/>
          <w:szCs w:val="20"/>
        </w:rPr>
        <w:t>INCR</w:t>
      </w:r>
      <w:r w:rsidRPr="0022709D">
        <w:rPr>
          <w:sz w:val="20"/>
          <w:szCs w:val="20"/>
        </w:rPr>
        <w:t>，大部分时间是网络I/O，不怎么吃CPU。而这个HPA监控的是</w:t>
      </w:r>
      <w:r w:rsidRPr="0022709D">
        <w:rPr>
          <w:rStyle w:val="af8"/>
          <w:b w:val="0"/>
          <w:bCs w:val="0"/>
          <w:sz w:val="20"/>
          <w:szCs w:val="20"/>
        </w:rPr>
        <w:t>CPU使用率</w:t>
      </w:r>
      <w:r w:rsidRPr="0022709D">
        <w:rPr>
          <w:sz w:val="20"/>
          <w:szCs w:val="20"/>
        </w:rPr>
        <w:t>，不是请求数、QPS或响应时间。所以哪怕请求很多，只要CPU没上去，HPA就不会扩容</w:t>
      </w:r>
    </w:p>
    <w:p w14:paraId="78B776C5" w14:textId="2A4A4924" w:rsidR="00DD0F81" w:rsidRDefault="005B577A">
      <w:pPr>
        <w:pStyle w:val="1"/>
      </w:pPr>
      <w:bookmarkStart w:id="8" w:name="_Toc231581280"/>
      <w:r>
        <w:t>3</w:t>
      </w:r>
      <w:r w:rsidRPr="00E936C3">
        <w:rPr>
          <w:rFonts w:ascii="宋体" w:eastAsia="宋体" w:hAnsi="宋体"/>
        </w:rPr>
        <w:t>第二部分：方向A</w:t>
      </w:r>
      <w:r w:rsidR="00E936C3">
        <w:rPr>
          <w:rFonts w:ascii="宋体" w:eastAsia="宋体" w:hAnsi="宋体"/>
        </w:rPr>
        <w:t xml:space="preserve"> </w:t>
      </w:r>
      <w:r w:rsidRPr="00E936C3">
        <w:rPr>
          <w:rFonts w:ascii="宋体" w:eastAsia="宋体" w:hAnsi="宋体"/>
        </w:rPr>
        <w:t>Spark大数据分析</w:t>
      </w:r>
      <w:bookmarkEnd w:id="8"/>
    </w:p>
    <w:p w14:paraId="31546378" w14:textId="58BD5FB7" w:rsidR="00DD0F81" w:rsidRDefault="005B577A">
      <w:pPr>
        <w:spacing w:after="60" w:line="300" w:lineRule="auto"/>
        <w:ind w:firstLine="420"/>
        <w:rPr>
          <w:lang w:eastAsia="zh-CN"/>
        </w:rPr>
      </w:pPr>
      <w:r>
        <w:t>第二部分选择方向</w:t>
      </w:r>
      <w:r>
        <w:t>A</w:t>
      </w:r>
      <w:r>
        <w:t>，在</w:t>
      </w:r>
      <w:r>
        <w:t>CCE</w:t>
      </w:r>
      <w:r>
        <w:t>集群上安装</w:t>
      </w:r>
      <w:r>
        <w:t>Spark Operator</w:t>
      </w:r>
      <w:r>
        <w:t>，通过</w:t>
      </w:r>
      <w:r>
        <w:t>SparkApplication</w:t>
      </w:r>
      <w:r>
        <w:t>提交</w:t>
      </w:r>
      <w:r>
        <w:t>PySpark</w:t>
      </w:r>
      <w:r>
        <w:t>作业。数据集选择豆瓣电影评分数据集，字段包括</w:t>
      </w:r>
      <w:r>
        <w:t>movie_id</w:t>
      </w:r>
      <w:r>
        <w:t>、</w:t>
      </w:r>
      <w:r>
        <w:t>title</w:t>
      </w:r>
      <w:r>
        <w:t>、</w:t>
      </w:r>
      <w:r>
        <w:t>original_title</w:t>
      </w:r>
      <w:r>
        <w:t>、</w:t>
      </w:r>
      <w:r>
        <w:t>year</w:t>
      </w:r>
      <w:r>
        <w:t>、</w:t>
      </w:r>
      <w:r>
        <w:t>rating_score</w:t>
      </w:r>
      <w:r>
        <w:t>、</w:t>
      </w:r>
      <w:r>
        <w:t>rating_count</w:t>
      </w:r>
      <w:r>
        <w:t>、</w:t>
      </w:r>
      <w:r>
        <w:t>genres</w:t>
      </w:r>
      <w:r>
        <w:t>、</w:t>
      </w:r>
      <w:r>
        <w:t>countries</w:t>
      </w:r>
      <w:r>
        <w:t>、</w:t>
      </w:r>
      <w:r>
        <w:t>directors</w:t>
      </w:r>
      <w:r>
        <w:t>、</w:t>
      </w:r>
      <w:r>
        <w:t>collect_count</w:t>
      </w:r>
      <w:r>
        <w:t>、</w:t>
      </w:r>
      <w:r>
        <w:t>summary</w:t>
      </w:r>
      <w:r>
        <w:t>等。</w:t>
      </w:r>
    </w:p>
    <w:p w14:paraId="1B79E872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p w14:paraId="0D78CED5" w14:textId="42E5F642" w:rsidR="00DD0F81" w:rsidRDefault="005B577A">
      <w:pPr>
        <w:pStyle w:val="21"/>
      </w:pPr>
      <w:bookmarkStart w:id="9" w:name="_Toc231581281"/>
      <w:r>
        <w:t>3.1</w:t>
      </w:r>
      <w:r w:rsidRPr="00E936C3">
        <w:rPr>
          <w:rFonts w:ascii="宋体" w:eastAsia="宋体" w:hAnsi="宋体"/>
        </w:rPr>
        <w:t>A-0：Spark Operator环境部署</w:t>
      </w:r>
      <w:bookmarkEnd w:id="9"/>
    </w:p>
    <w:p w14:paraId="6EA38BDB" w14:textId="2933628C" w:rsidR="00DD0F81" w:rsidRDefault="005B577A">
      <w:pPr>
        <w:spacing w:after="60" w:line="300" w:lineRule="auto"/>
        <w:ind w:firstLine="420"/>
      </w:pPr>
      <w:r>
        <w:t>Spark Operator</w:t>
      </w:r>
      <w:r>
        <w:t>通过本地</w:t>
      </w:r>
      <w:r>
        <w:t>Helm Chart</w:t>
      </w:r>
      <w:r>
        <w:t>安装，镜像替换为</w:t>
      </w:r>
      <w:r>
        <w:t>SWR</w:t>
      </w:r>
      <w:r>
        <w:t>中的</w:t>
      </w:r>
      <w:r>
        <w:t>spark-operator:2.5.0</w:t>
      </w:r>
      <w:r>
        <w:t>。</w:t>
      </w:r>
      <w:r>
        <w:t>PySpark</w:t>
      </w:r>
      <w:r>
        <w:t>基础镜像使用</w:t>
      </w:r>
      <w:r>
        <w:t>swr.cn-north-4.myhuaweicloud.com/cloud-51/pyspark:v9</w:t>
      </w:r>
      <w:r>
        <w:t>。为</w:t>
      </w:r>
      <w:r>
        <w:t>Driver</w:t>
      </w:r>
      <w:r>
        <w:t>创建</w:t>
      </w:r>
      <w:r>
        <w:t>default/sparkServiceAccount</w:t>
      </w:r>
      <w:r>
        <w:t>，并授予创建</w:t>
      </w:r>
      <w:r>
        <w:t xml:space="preserve"> Pod</w:t>
      </w:r>
      <w:r>
        <w:t>、</w:t>
      </w:r>
      <w:r>
        <w:t>Service</w:t>
      </w:r>
      <w:r>
        <w:t>、</w:t>
      </w:r>
      <w:r>
        <w:t>ConfigMap</w:t>
      </w:r>
      <w:r>
        <w:t>以及</w:t>
      </w:r>
      <w:r>
        <w:t>watch/list Pod</w:t>
      </w:r>
      <w:r>
        <w:t>的权限。</w:t>
      </w:r>
    </w:p>
    <w:p w14:paraId="13393F88" w14:textId="77777777" w:rsidR="00DD0F81" w:rsidRDefault="005B577A">
      <w:pPr>
        <w:spacing w:after="60" w:line="240" w:lineRule="auto"/>
      </w:pPr>
      <w:r>
        <w:rPr>
          <w:rFonts w:ascii="Consolas" w:eastAsia="Consolas" w:hAnsi="Consolas"/>
          <w:sz w:val="18"/>
        </w:rPr>
        <w:t>helm install spark-op spark\spark-operator ^</w:t>
      </w:r>
      <w:r>
        <w:rPr>
          <w:rFonts w:ascii="Consolas" w:eastAsia="Consolas" w:hAnsi="Consolas"/>
          <w:sz w:val="18"/>
        </w:rPr>
        <w:br/>
        <w:t xml:space="preserve">  --set image.registry=swr.cn-north-4.myhuaweicloud.com ^</w:t>
      </w:r>
      <w:r>
        <w:rPr>
          <w:rFonts w:ascii="Consolas" w:eastAsia="Consolas" w:hAnsi="Consolas"/>
          <w:sz w:val="18"/>
        </w:rPr>
        <w:br/>
        <w:t xml:space="preserve">  --set image.repository=cloud-51/spark-operator ^</w:t>
      </w:r>
      <w:r>
        <w:rPr>
          <w:rFonts w:ascii="Consolas" w:eastAsia="Consolas" w:hAnsi="Consolas"/>
          <w:sz w:val="18"/>
        </w:rPr>
        <w:br/>
        <w:t xml:space="preserve">  --set image.tag=2.5.0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kubectl get pods | findstr spark-op</w:t>
      </w:r>
      <w:r>
        <w:rPr>
          <w:rFonts w:ascii="Consolas" w:eastAsia="Consolas" w:hAnsi="Consolas"/>
          <w:sz w:val="18"/>
        </w:rPr>
        <w:br/>
        <w:t>kubectl get endpoints | findstr spark</w:t>
      </w:r>
      <w:r>
        <w:rPr>
          <w:rFonts w:ascii="Consolas" w:eastAsia="Consolas" w:hAnsi="Consolas"/>
          <w:sz w:val="18"/>
        </w:rPr>
        <w:br/>
        <w:t>kubectl create serviceaccount spark</w:t>
      </w:r>
      <w:r>
        <w:rPr>
          <w:rFonts w:ascii="Consolas" w:eastAsia="Consolas" w:hAnsi="Consolas"/>
          <w:sz w:val="18"/>
        </w:rPr>
        <w:br/>
        <w:t>kubectl create clusterrolebinding spark-admin-role --clusterrole=cluster-admin --serviceaccount=default:spark</w:t>
      </w:r>
      <w:r>
        <w:rPr>
          <w:rFonts w:ascii="Consolas" w:eastAsia="Consolas" w:hAnsi="Consolas"/>
          <w:sz w:val="18"/>
        </w:rPr>
        <w:br/>
      </w:r>
    </w:p>
    <w:p w14:paraId="1646F856" w14:textId="43850B2A" w:rsidR="00DD0F81" w:rsidRDefault="005B577A">
      <w:pPr>
        <w:spacing w:after="60" w:line="300" w:lineRule="auto"/>
        <w:ind w:firstLine="420"/>
      </w:pPr>
      <w:r>
        <w:t>WordCount</w:t>
      </w:r>
      <w:r>
        <w:t>作业用于验证</w:t>
      </w:r>
      <w:r>
        <w:t>SparkApplication</w:t>
      </w:r>
      <w:r>
        <w:t>提交流程。</w:t>
      </w:r>
      <w:r>
        <w:t>Driver</w:t>
      </w:r>
      <w:r w:rsidR="00E936C3">
        <w:t xml:space="preserve"> </w:t>
      </w:r>
      <w:r>
        <w:t>Pod</w:t>
      </w:r>
      <w:r>
        <w:t>进入</w:t>
      </w:r>
      <w:r>
        <w:t>Completed</w:t>
      </w:r>
      <w:r>
        <w:t>状态，</w:t>
      </w:r>
      <w:r>
        <w:t>Executor Pod</w:t>
      </w:r>
      <w:r>
        <w:t>完成运行，说明</w:t>
      </w:r>
      <w:r>
        <w:t>Spark Operator</w:t>
      </w:r>
      <w:r>
        <w:t>、</w:t>
      </w:r>
      <w:r>
        <w:t>PySpark</w:t>
      </w:r>
      <w:r>
        <w:t>镜像、</w:t>
      </w:r>
      <w:r>
        <w:t>ServiceAccount</w:t>
      </w:r>
      <w:r>
        <w:t>权限和</w:t>
      </w:r>
      <w:r>
        <w:t>K8s</w:t>
      </w:r>
      <w:r>
        <w:t>调度流程均可用。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36"/>
      </w:tblGrid>
      <w:tr w:rsidR="00DD0F81" w14:paraId="29D382AA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3BB1A9FF" w14:textId="442909B3" w:rsidR="00DD0F81" w:rsidRDefault="003202A5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565F5FC" wp14:editId="573EBD12">
                  <wp:extent cx="3771640" cy="3492500"/>
                  <wp:effectExtent l="0" t="0" r="635" b="0"/>
                  <wp:docPr id="28" name="图片 28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文本&#10;&#10;AI 生成的内容可能不正确。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406" cy="3497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0F5E3E" w14:textId="3A9BDECE" w:rsidR="00DD0F81" w:rsidRDefault="005B577A" w:rsidP="003202A5">
      <w:pPr>
        <w:jc w:val="center"/>
      </w:pPr>
      <w:r>
        <w:rPr>
          <w:sz w:val="20"/>
        </w:rPr>
        <w:t>图</w:t>
      </w:r>
      <w:r>
        <w:rPr>
          <w:sz w:val="20"/>
        </w:rPr>
        <w:t>3-1</w:t>
      </w:r>
      <w:r w:rsidR="003202A5" w:rsidRPr="003202A5">
        <w:rPr>
          <w:rFonts w:hint="eastAsia"/>
        </w:rPr>
        <w:t>sparkapplication-wordcount.yaml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DD0F81" w14:paraId="6F92BC57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799F4E7B" w14:textId="32FE7B03" w:rsidR="00DD0F81" w:rsidRDefault="0022709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7C1F88E" wp14:editId="1CD9C443">
                  <wp:extent cx="5864860" cy="2142490"/>
                  <wp:effectExtent l="0" t="0" r="2540" b="0"/>
                  <wp:docPr id="27" name="图片 27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文本&#10;&#10;AI 生成的内容可能不正确。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860" cy="214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5058F4" w14:textId="46DC65CB" w:rsidR="00DD0F81" w:rsidRDefault="005B577A">
      <w:pPr>
        <w:spacing w:after="120"/>
        <w:jc w:val="center"/>
      </w:pPr>
      <w:r>
        <w:rPr>
          <w:sz w:val="20"/>
        </w:rPr>
        <w:t>图</w:t>
      </w:r>
      <w:r>
        <w:rPr>
          <w:sz w:val="20"/>
        </w:rPr>
        <w:t>3-</w:t>
      </w:r>
      <w:r w:rsidR="00A670C8">
        <w:rPr>
          <w:sz w:val="20"/>
        </w:rPr>
        <w:t>2</w:t>
      </w:r>
      <w:r>
        <w:rPr>
          <w:sz w:val="20"/>
        </w:rPr>
        <w:t>WordCount Driver</w:t>
      </w:r>
      <w:r>
        <w:rPr>
          <w:sz w:val="20"/>
        </w:rPr>
        <w:t>与</w:t>
      </w:r>
      <w:r>
        <w:rPr>
          <w:sz w:val="20"/>
        </w:rPr>
        <w:t>Executor Pod</w:t>
      </w:r>
      <w:r>
        <w:rPr>
          <w:sz w:val="20"/>
        </w:rPr>
        <w:t>状态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DD0F81" w14:paraId="0F42FEC2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04717285" w14:textId="0BC4E98E" w:rsidR="00DD0F81" w:rsidRDefault="003202A5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C409AAB" wp14:editId="2226C3D4">
                  <wp:extent cx="5864860" cy="3303270"/>
                  <wp:effectExtent l="0" t="0" r="2540" b="0"/>
                  <wp:docPr id="29" name="图片 29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文本&#10;&#10;AI 生成的内容可能不正确。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860" cy="330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412EC" w14:textId="2318F4A5" w:rsidR="00DD0F81" w:rsidRDefault="005B577A">
      <w:pPr>
        <w:spacing w:after="120"/>
        <w:jc w:val="center"/>
        <w:rPr>
          <w:sz w:val="20"/>
          <w:lang w:eastAsia="zh-CN"/>
        </w:rPr>
      </w:pPr>
      <w:r>
        <w:rPr>
          <w:sz w:val="20"/>
        </w:rPr>
        <w:t>图</w:t>
      </w:r>
      <w:r>
        <w:rPr>
          <w:sz w:val="20"/>
        </w:rPr>
        <w:t>3-</w:t>
      </w:r>
      <w:r w:rsidR="00A670C8">
        <w:rPr>
          <w:sz w:val="20"/>
        </w:rPr>
        <w:t>3</w:t>
      </w:r>
      <w:r>
        <w:rPr>
          <w:sz w:val="20"/>
        </w:rPr>
        <w:t>WordCount Driver</w:t>
      </w:r>
      <w:r>
        <w:rPr>
          <w:sz w:val="20"/>
        </w:rPr>
        <w:t>日志输出</w:t>
      </w:r>
    </w:p>
    <w:p w14:paraId="1337DD35" w14:textId="77777777" w:rsidR="0073469D" w:rsidRDefault="0073469D" w:rsidP="0073469D">
      <w:pPr>
        <w:spacing w:after="120"/>
        <w:rPr>
          <w:sz w:val="20"/>
          <w:lang w:eastAsia="zh-CN"/>
        </w:rPr>
      </w:pPr>
    </w:p>
    <w:p w14:paraId="08750034" w14:textId="77777777" w:rsidR="0073469D" w:rsidRDefault="0073469D" w:rsidP="0073469D">
      <w:pPr>
        <w:spacing w:after="120"/>
        <w:rPr>
          <w:sz w:val="20"/>
          <w:lang w:eastAsia="zh-CN"/>
        </w:rPr>
      </w:pPr>
    </w:p>
    <w:p w14:paraId="1E284731" w14:textId="77777777" w:rsidR="0073469D" w:rsidRDefault="0073469D" w:rsidP="0073469D">
      <w:pPr>
        <w:spacing w:after="120"/>
        <w:rPr>
          <w:sz w:val="20"/>
          <w:lang w:eastAsia="zh-CN"/>
        </w:rPr>
      </w:pPr>
    </w:p>
    <w:p w14:paraId="041E07B8" w14:textId="77777777" w:rsidR="0073469D" w:rsidRDefault="0073469D" w:rsidP="0073469D">
      <w:pPr>
        <w:spacing w:after="120"/>
        <w:rPr>
          <w:sz w:val="20"/>
          <w:lang w:eastAsia="zh-CN"/>
        </w:rPr>
      </w:pPr>
    </w:p>
    <w:p w14:paraId="6925A6D8" w14:textId="77777777" w:rsidR="0073469D" w:rsidRDefault="0073469D" w:rsidP="0073469D">
      <w:pPr>
        <w:spacing w:after="120"/>
        <w:rPr>
          <w:sz w:val="20"/>
          <w:lang w:eastAsia="zh-CN"/>
        </w:rPr>
      </w:pPr>
    </w:p>
    <w:p w14:paraId="5EC2601D" w14:textId="77777777" w:rsidR="0073469D" w:rsidRDefault="0073469D" w:rsidP="0073469D">
      <w:pPr>
        <w:spacing w:after="120"/>
        <w:rPr>
          <w:sz w:val="20"/>
          <w:lang w:eastAsia="zh-CN"/>
        </w:rPr>
      </w:pPr>
    </w:p>
    <w:p w14:paraId="796E452A" w14:textId="77777777" w:rsidR="0073469D" w:rsidRDefault="0073469D" w:rsidP="0073469D">
      <w:pPr>
        <w:spacing w:after="120"/>
        <w:rPr>
          <w:lang w:eastAsia="zh-CN"/>
        </w:rPr>
      </w:pPr>
    </w:p>
    <w:p w14:paraId="20C6B54A" w14:textId="0F3149EE" w:rsidR="00DD0F81" w:rsidRDefault="005B577A">
      <w:pPr>
        <w:pStyle w:val="21"/>
      </w:pPr>
      <w:bookmarkStart w:id="10" w:name="_Toc231581282"/>
      <w:r>
        <w:t>3.2</w:t>
      </w:r>
      <w:r w:rsidRPr="00E936C3">
        <w:rPr>
          <w:rFonts w:ascii="宋体" w:eastAsia="宋体" w:hAnsi="宋体"/>
        </w:rPr>
        <w:t>A-1：数据清洗</w:t>
      </w:r>
      <w:bookmarkEnd w:id="10"/>
    </w:p>
    <w:p w14:paraId="02258B4A" w14:textId="4E269CA9" w:rsidR="00DD0F81" w:rsidRDefault="005B577A">
      <w:pPr>
        <w:spacing w:after="60" w:line="300" w:lineRule="auto"/>
        <w:ind w:firstLine="420"/>
        <w:rPr>
          <w:lang w:eastAsia="zh-CN"/>
        </w:rPr>
      </w:pPr>
      <w:r>
        <w:t>数据清洗使用</w:t>
      </w:r>
      <w:r>
        <w:t>PySpark</w:t>
      </w:r>
      <w:r>
        <w:t>读取豆瓣电影评分</w:t>
      </w:r>
      <w:r>
        <w:t>CSV</w:t>
      </w:r>
      <w:r>
        <w:t>数据，并设置</w:t>
      </w:r>
      <w:r>
        <w:t>header</w:t>
      </w:r>
      <w:r>
        <w:t>、</w:t>
      </w:r>
      <w:r>
        <w:t>inferSchema</w:t>
      </w:r>
      <w:r>
        <w:t>、</w:t>
      </w:r>
      <w:r>
        <w:t>multiLine</w:t>
      </w:r>
      <w:r>
        <w:t>、</w:t>
      </w:r>
      <w:r>
        <w:t>quote</w:t>
      </w:r>
      <w:r>
        <w:t>、</w:t>
      </w:r>
      <w:r>
        <w:t>escape</w:t>
      </w:r>
      <w:r>
        <w:t>等参数，避免</w:t>
      </w:r>
      <w:r>
        <w:t>summary</w:t>
      </w:r>
      <w:r>
        <w:t>字段中的换行导致</w:t>
      </w:r>
      <w:r>
        <w:t>CSV</w:t>
      </w:r>
      <w:r>
        <w:t>行解析错误。</w:t>
      </w:r>
      <w:r>
        <w:rPr>
          <w:lang w:eastAsia="zh-CN"/>
        </w:rPr>
        <w:t>读取后打印</w:t>
      </w:r>
      <w:r>
        <w:rPr>
          <w:lang w:eastAsia="zh-CN"/>
        </w:rPr>
        <w:t>Schema</w:t>
      </w:r>
      <w:r>
        <w:rPr>
          <w:lang w:eastAsia="zh-CN"/>
        </w:rPr>
        <w:t>和前</w:t>
      </w:r>
      <w:r>
        <w:rPr>
          <w:lang w:eastAsia="zh-CN"/>
        </w:rPr>
        <w:t>5</w:t>
      </w:r>
      <w:r>
        <w:rPr>
          <w:lang w:eastAsia="zh-CN"/>
        </w:rPr>
        <w:t>行，并对全部字段统计缺失行数和缺失比例。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79"/>
        <w:gridCol w:w="3079"/>
        <w:gridCol w:w="3079"/>
      </w:tblGrid>
      <w:tr w:rsidR="00DD0F81" w14:paraId="3261999B" w14:textId="77777777"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755D3A38" w14:textId="77777777" w:rsidR="00DD0F81" w:rsidRDefault="005B577A">
            <w:pPr>
              <w:spacing w:line="264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148F7A39" w14:textId="77777777" w:rsidR="00DD0F81" w:rsidRDefault="005B577A">
            <w:pPr>
              <w:spacing w:line="264" w:lineRule="auto"/>
            </w:pPr>
            <w:r>
              <w:rPr>
                <w:b/>
                <w:sz w:val="20"/>
              </w:rPr>
              <w:t>清洗策略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5F509B45" w14:textId="77777777" w:rsidR="00DD0F81" w:rsidRDefault="005B577A">
            <w:pPr>
              <w:spacing w:line="264" w:lineRule="auto"/>
            </w:pPr>
            <w:r>
              <w:rPr>
                <w:b/>
                <w:sz w:val="20"/>
              </w:rPr>
              <w:t>原因</w:t>
            </w:r>
          </w:p>
        </w:tc>
      </w:tr>
      <w:tr w:rsidR="00DD0F81" w14:paraId="0EE4A2AC" w14:textId="77777777">
        <w:trPr>
          <w:jc w:val="center"/>
        </w:trPr>
        <w:tc>
          <w:tcPr>
            <w:tcW w:w="3079" w:type="dxa"/>
            <w:vAlign w:val="center"/>
          </w:tcPr>
          <w:p w14:paraId="654EAC98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title</w:t>
            </w:r>
          </w:p>
        </w:tc>
        <w:tc>
          <w:tcPr>
            <w:tcW w:w="3079" w:type="dxa"/>
            <w:vAlign w:val="center"/>
          </w:tcPr>
          <w:p w14:paraId="16402288" w14:textId="77777777" w:rsidR="00DD0F81" w:rsidRDefault="005B577A">
            <w:pPr>
              <w:spacing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删除空值或空字符串记录</w:t>
            </w:r>
          </w:p>
        </w:tc>
        <w:tc>
          <w:tcPr>
            <w:tcW w:w="3079" w:type="dxa"/>
            <w:vAlign w:val="center"/>
          </w:tcPr>
          <w:p w14:paraId="357970AE" w14:textId="63E5270E" w:rsidR="00DD0F81" w:rsidRDefault="005B577A">
            <w:pPr>
              <w:spacing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标题是后续</w:t>
            </w:r>
            <w:r>
              <w:rPr>
                <w:sz w:val="20"/>
                <w:lang w:eastAsia="zh-CN"/>
              </w:rPr>
              <w:t>Top-N</w:t>
            </w:r>
            <w:r>
              <w:rPr>
                <w:sz w:val="20"/>
                <w:lang w:eastAsia="zh-CN"/>
              </w:rPr>
              <w:t>和窗口函数分析的关键标识字段，缺失时记录不可解释</w:t>
            </w:r>
          </w:p>
        </w:tc>
      </w:tr>
      <w:tr w:rsidR="00DD0F81" w14:paraId="1567D9FD" w14:textId="77777777">
        <w:trPr>
          <w:jc w:val="center"/>
        </w:trPr>
        <w:tc>
          <w:tcPr>
            <w:tcW w:w="3079" w:type="dxa"/>
            <w:vAlign w:val="center"/>
          </w:tcPr>
          <w:p w14:paraId="744163B1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rating_score</w:t>
            </w:r>
          </w:p>
        </w:tc>
        <w:tc>
          <w:tcPr>
            <w:tcW w:w="3079" w:type="dxa"/>
            <w:vAlign w:val="center"/>
          </w:tcPr>
          <w:p w14:paraId="0B9A7AE2" w14:textId="174C0F34" w:rsidR="00DD0F81" w:rsidRDefault="005B577A">
            <w:pPr>
              <w:spacing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转换为</w:t>
            </w:r>
            <w:r>
              <w:rPr>
                <w:sz w:val="20"/>
                <w:lang w:eastAsia="zh-CN"/>
              </w:rPr>
              <w:t>double</w:t>
            </w:r>
            <w:r>
              <w:rPr>
                <w:sz w:val="20"/>
                <w:lang w:eastAsia="zh-CN"/>
              </w:rPr>
              <w:t>；转换失败或缺失的记录删除</w:t>
            </w:r>
          </w:p>
        </w:tc>
        <w:tc>
          <w:tcPr>
            <w:tcW w:w="3079" w:type="dxa"/>
            <w:vAlign w:val="center"/>
          </w:tcPr>
          <w:p w14:paraId="4068F410" w14:textId="77777777" w:rsidR="00DD0F81" w:rsidRDefault="005B577A">
            <w:pPr>
              <w:spacing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评分是聚合、排序和性能测试的核心指标，必须为数值型</w:t>
            </w:r>
          </w:p>
        </w:tc>
      </w:tr>
      <w:tr w:rsidR="00DD0F81" w14:paraId="0010D471" w14:textId="77777777">
        <w:trPr>
          <w:jc w:val="center"/>
        </w:trPr>
        <w:tc>
          <w:tcPr>
            <w:tcW w:w="3079" w:type="dxa"/>
            <w:vAlign w:val="center"/>
          </w:tcPr>
          <w:p w14:paraId="4C228006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year</w:t>
            </w:r>
          </w:p>
        </w:tc>
        <w:tc>
          <w:tcPr>
            <w:tcW w:w="3079" w:type="dxa"/>
            <w:vAlign w:val="center"/>
          </w:tcPr>
          <w:p w14:paraId="62963A19" w14:textId="5D29FC04" w:rsidR="00DD0F81" w:rsidRDefault="005B577A">
            <w:pPr>
              <w:spacing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使用正则提取四位年份并转换为</w:t>
            </w:r>
            <w:r>
              <w:rPr>
                <w:sz w:val="20"/>
                <w:lang w:eastAsia="zh-CN"/>
              </w:rPr>
              <w:t>int</w:t>
            </w:r>
          </w:p>
        </w:tc>
        <w:tc>
          <w:tcPr>
            <w:tcW w:w="3079" w:type="dxa"/>
            <w:vAlign w:val="center"/>
          </w:tcPr>
          <w:p w14:paraId="383FBBB5" w14:textId="77777777" w:rsidR="00DD0F81" w:rsidRDefault="005B577A">
            <w:pPr>
              <w:spacing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原始年份可能以字符串或浮点形式存储，需要统一为年份维度</w:t>
            </w:r>
          </w:p>
        </w:tc>
      </w:tr>
      <w:tr w:rsidR="00DD0F81" w14:paraId="25C034FF" w14:textId="77777777">
        <w:trPr>
          <w:jc w:val="center"/>
        </w:trPr>
        <w:tc>
          <w:tcPr>
            <w:tcW w:w="3079" w:type="dxa"/>
            <w:vAlign w:val="center"/>
          </w:tcPr>
          <w:p w14:paraId="20B2A3AE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genres/countries/directors</w:t>
            </w:r>
          </w:p>
        </w:tc>
        <w:tc>
          <w:tcPr>
            <w:tcW w:w="3079" w:type="dxa"/>
            <w:vAlign w:val="center"/>
          </w:tcPr>
          <w:p w14:paraId="003E1FA3" w14:textId="2EB600DE" w:rsidR="00DD0F81" w:rsidRDefault="005B577A">
            <w:pPr>
              <w:spacing w:line="264" w:lineRule="auto"/>
            </w:pPr>
            <w:r>
              <w:rPr>
                <w:sz w:val="20"/>
              </w:rPr>
              <w:t>缺失或空字符串填充为</w:t>
            </w:r>
            <w:r>
              <w:rPr>
                <w:sz w:val="20"/>
              </w:rPr>
              <w:t>Unknown</w:t>
            </w:r>
          </w:p>
        </w:tc>
        <w:tc>
          <w:tcPr>
            <w:tcW w:w="3079" w:type="dxa"/>
            <w:vAlign w:val="center"/>
          </w:tcPr>
          <w:p w14:paraId="6A504DA9" w14:textId="77777777" w:rsidR="00DD0F81" w:rsidRDefault="005B577A">
            <w:pPr>
              <w:spacing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描述性字段缺失不影响核心评分分析，填充可保留样本量</w:t>
            </w:r>
          </w:p>
        </w:tc>
      </w:tr>
    </w:tbl>
    <w:p w14:paraId="59BDF260" w14:textId="19B0A9D1" w:rsidR="00DD0F81" w:rsidRDefault="005B577A">
      <w:pPr>
        <w:spacing w:after="60" w:line="300" w:lineRule="auto"/>
        <w:ind w:firstLine="420"/>
      </w:pPr>
      <w:r>
        <w:lastRenderedPageBreak/>
        <w:t>清洗后生成</w:t>
      </w:r>
      <w:r>
        <w:t>title_clean</w:t>
      </w:r>
      <w:r>
        <w:t>、</w:t>
      </w:r>
      <w:r>
        <w:t>rating_num</w:t>
      </w:r>
      <w:r>
        <w:t>、</w:t>
      </w:r>
      <w:r>
        <w:t>year_num</w:t>
      </w:r>
      <w:r>
        <w:t>、</w:t>
      </w:r>
      <w:r>
        <w:t>genre_clean</w:t>
      </w:r>
      <w:r>
        <w:t>、</w:t>
      </w:r>
      <w:r>
        <w:t>country_clean</w:t>
      </w:r>
      <w:r>
        <w:t>、</w:t>
      </w:r>
      <w:r>
        <w:t>director_clean</w:t>
      </w:r>
      <w:r>
        <w:t>等规范字段，并注册为</w:t>
      </w:r>
      <w:r>
        <w:t>Spark SQL</w:t>
      </w:r>
      <w:r>
        <w:t>临时视图</w:t>
      </w:r>
      <w:r>
        <w:t>movies</w:t>
      </w:r>
      <w:r>
        <w:t>，供后续统计分析使用。</w:t>
      </w:r>
    </w:p>
    <w:p w14:paraId="273466C4" w14:textId="47D0F0DB" w:rsidR="00A670C8" w:rsidRDefault="00A670C8">
      <w:pPr>
        <w:spacing w:after="60" w:line="300" w:lineRule="auto"/>
        <w:ind w:firstLine="420"/>
      </w:pPr>
      <w:r>
        <w:rPr>
          <w:noProof/>
        </w:rPr>
        <w:drawing>
          <wp:inline distT="0" distB="0" distL="0" distR="0" wp14:anchorId="35B4CD3D" wp14:editId="08A4D81D">
            <wp:extent cx="3968750" cy="4539399"/>
            <wp:effectExtent l="0" t="0" r="0" b="0"/>
            <wp:docPr id="40" name="图片 4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2365" cy="455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75A5" w14:textId="296F72F2" w:rsidR="00A670C8" w:rsidRDefault="00A670C8" w:rsidP="00A670C8">
      <w:pPr>
        <w:jc w:val="center"/>
      </w:pPr>
      <w:r>
        <w:rPr>
          <w:sz w:val="20"/>
        </w:rPr>
        <w:t>图</w:t>
      </w:r>
      <w:r>
        <w:rPr>
          <w:sz w:val="20"/>
        </w:rPr>
        <w:t>3-4</w:t>
      </w:r>
      <w:r>
        <w:rPr>
          <w:rFonts w:hint="eastAsia"/>
        </w:rPr>
        <w:t>sparkapplication-analysis.</w:t>
      </w:r>
      <w:r>
        <w:t>yaml</w:t>
      </w:r>
    </w:p>
    <w:p w14:paraId="70E713A4" w14:textId="0AB4807E" w:rsidR="007E7167" w:rsidRDefault="007E7167" w:rsidP="00A670C8">
      <w:pPr>
        <w:jc w:val="center"/>
      </w:pPr>
      <w:r>
        <w:rPr>
          <w:noProof/>
        </w:rPr>
        <w:drawing>
          <wp:inline distT="0" distB="0" distL="0" distR="0" wp14:anchorId="49B20CB5" wp14:editId="4A8069C2">
            <wp:extent cx="5864860" cy="2424430"/>
            <wp:effectExtent l="0" t="0" r="2540" b="0"/>
            <wp:docPr id="42" name="图片 4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文本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1298" w14:textId="641985DA" w:rsidR="00A670C8" w:rsidRDefault="00A670C8" w:rsidP="00A670C8">
      <w:pPr>
        <w:jc w:val="center"/>
      </w:pPr>
      <w:r>
        <w:rPr>
          <w:sz w:val="20"/>
        </w:rPr>
        <w:t>图</w:t>
      </w:r>
      <w:r>
        <w:rPr>
          <w:sz w:val="20"/>
        </w:rPr>
        <w:t>3-</w:t>
      </w:r>
      <w:r w:rsidR="007E7167">
        <w:rPr>
          <w:sz w:val="20"/>
        </w:rPr>
        <w:t>5Driver</w:t>
      </w:r>
      <w:r w:rsidR="007E7167">
        <w:rPr>
          <w:sz w:val="20"/>
        </w:rPr>
        <w:t>与</w:t>
      </w:r>
      <w:r w:rsidR="007E7167">
        <w:rPr>
          <w:sz w:val="20"/>
        </w:rPr>
        <w:t>Executor Pod</w:t>
      </w:r>
      <w:r w:rsidR="007E7167">
        <w:rPr>
          <w:sz w:val="20"/>
        </w:rPr>
        <w:t>状态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36"/>
      </w:tblGrid>
      <w:tr w:rsidR="00DD0F81" w14:paraId="42C9FDB9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6708419C" w14:textId="29A79D44" w:rsidR="00DD0F81" w:rsidRDefault="003713C8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E48FAF8" wp14:editId="3CC3FE5D">
                  <wp:extent cx="3724275" cy="2809875"/>
                  <wp:effectExtent l="0" t="0" r="9525" b="9525"/>
                  <wp:docPr id="30" name="图片 30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文本&#10;&#10;AI 生成的内容可能不正确。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78C4E" w14:textId="4164B217" w:rsidR="00DD0F81" w:rsidRDefault="005B577A">
      <w:pPr>
        <w:spacing w:after="120"/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>3-</w:t>
      </w:r>
      <w:r w:rsidR="007E7167">
        <w:rPr>
          <w:sz w:val="20"/>
          <w:lang w:eastAsia="zh-CN"/>
        </w:rPr>
        <w:t>6</w:t>
      </w:r>
      <w:r>
        <w:rPr>
          <w:sz w:val="20"/>
          <w:lang w:eastAsia="zh-CN"/>
        </w:rPr>
        <w:t>数据</w:t>
      </w:r>
      <w:r>
        <w:rPr>
          <w:sz w:val="20"/>
          <w:lang w:eastAsia="zh-CN"/>
        </w:rPr>
        <w:t>Schema</w:t>
      </w:r>
      <w:r>
        <w:rPr>
          <w:sz w:val="20"/>
          <w:lang w:eastAsia="zh-CN"/>
        </w:rPr>
        <w:t>输出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DD0F81" w14:paraId="2B7D9092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546E6DF7" w14:textId="3F2C750A" w:rsidR="00DD0F81" w:rsidRDefault="003713C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792D1C8" wp14:editId="04CD1541">
                  <wp:extent cx="5864860" cy="1985645"/>
                  <wp:effectExtent l="0" t="0" r="2540" b="0"/>
                  <wp:docPr id="31" name="图片 31" descr="文本, 应用程序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文本, 应用程序&#10;&#10;AI 生成的内容可能不正确。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860" cy="198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2003D7" w14:textId="2B1D1F68" w:rsidR="00DD0F81" w:rsidRDefault="005B577A">
      <w:pPr>
        <w:spacing w:after="120"/>
        <w:jc w:val="center"/>
      </w:pPr>
      <w:r>
        <w:rPr>
          <w:sz w:val="20"/>
        </w:rPr>
        <w:t>图</w:t>
      </w:r>
      <w:r>
        <w:rPr>
          <w:sz w:val="20"/>
        </w:rPr>
        <w:t>3-</w:t>
      </w:r>
      <w:r w:rsidR="007E7167">
        <w:rPr>
          <w:sz w:val="20"/>
        </w:rPr>
        <w:t>7</w:t>
      </w:r>
      <w:r>
        <w:rPr>
          <w:sz w:val="20"/>
        </w:rPr>
        <w:t>原始数据前</w:t>
      </w:r>
      <w:r>
        <w:rPr>
          <w:sz w:val="20"/>
        </w:rPr>
        <w:t>5</w:t>
      </w:r>
      <w:r>
        <w:rPr>
          <w:sz w:val="20"/>
        </w:rPr>
        <w:t>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36"/>
      </w:tblGrid>
      <w:tr w:rsidR="00DD0F81" w14:paraId="3F0952D0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663FF791" w14:textId="74458909" w:rsidR="00DD0F81" w:rsidRDefault="003713C8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AA71449" wp14:editId="28964079">
                  <wp:extent cx="4915732" cy="3670300"/>
                  <wp:effectExtent l="0" t="0" r="0" b="6350"/>
                  <wp:docPr id="32" name="图片 32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文本&#10;&#10;AI 生成的内容可能不正确。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593" cy="3681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BAC6EF" w14:textId="275193D5" w:rsidR="00DD0F81" w:rsidRDefault="005B577A">
      <w:pPr>
        <w:spacing w:after="120"/>
        <w:jc w:val="center"/>
      </w:pPr>
      <w:r>
        <w:rPr>
          <w:sz w:val="20"/>
        </w:rPr>
        <w:t>图</w:t>
      </w:r>
      <w:r>
        <w:rPr>
          <w:sz w:val="20"/>
        </w:rPr>
        <w:t>3-</w:t>
      </w:r>
      <w:r w:rsidR="007E7167">
        <w:rPr>
          <w:sz w:val="20"/>
        </w:rPr>
        <w:t>8</w:t>
      </w:r>
      <w:r>
        <w:rPr>
          <w:sz w:val="20"/>
        </w:rPr>
        <w:t>各字段缺失值比例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36"/>
      </w:tblGrid>
      <w:tr w:rsidR="00DD0F81" w14:paraId="2264B21A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0F6EA2B5" w14:textId="00AF1C98" w:rsidR="00DD0F81" w:rsidRDefault="003713C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8E89F6D" wp14:editId="6FC13B66">
                  <wp:extent cx="4959350" cy="3649708"/>
                  <wp:effectExtent l="0" t="0" r="0" b="8255"/>
                  <wp:docPr id="33" name="图片 33" descr="表格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表格&#10;&#10;AI 生成的内容可能不正确。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528" cy="365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159B4" w14:textId="7FA11E6D" w:rsidR="00DD0F81" w:rsidRDefault="005B577A">
      <w:pPr>
        <w:spacing w:after="120"/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>3-</w:t>
      </w:r>
      <w:r w:rsidR="007E7167">
        <w:rPr>
          <w:sz w:val="20"/>
          <w:lang w:eastAsia="zh-CN"/>
        </w:rPr>
        <w:t>9</w:t>
      </w:r>
      <w:r>
        <w:rPr>
          <w:sz w:val="20"/>
          <w:lang w:eastAsia="zh-CN"/>
        </w:rPr>
        <w:t>清洗前后行数对比</w:t>
      </w:r>
    </w:p>
    <w:p w14:paraId="3ED8A58B" w14:textId="27A5F84E" w:rsidR="00DD0F81" w:rsidRDefault="005B577A">
      <w:pPr>
        <w:pStyle w:val="21"/>
        <w:rPr>
          <w:lang w:eastAsia="zh-CN"/>
        </w:rPr>
      </w:pPr>
      <w:bookmarkStart w:id="11" w:name="_Toc231581283"/>
      <w:r>
        <w:rPr>
          <w:lang w:eastAsia="zh-CN"/>
        </w:rPr>
        <w:lastRenderedPageBreak/>
        <w:t>3.3</w:t>
      </w:r>
      <w:r w:rsidRPr="00E936C3">
        <w:rPr>
          <w:rFonts w:ascii="宋体" w:eastAsia="宋体" w:hAnsi="宋体"/>
          <w:lang w:eastAsia="zh-CN"/>
        </w:rPr>
        <w:t>A-2：SparkSQL统计分析</w:t>
      </w:r>
      <w:bookmarkEnd w:id="11"/>
    </w:p>
    <w:p w14:paraId="1853AD0D" w14:textId="113F65C3" w:rsidR="00DD0F81" w:rsidRDefault="005B577A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Spark</w:t>
      </w:r>
      <w:r w:rsidR="00EF683B">
        <w:rPr>
          <w:lang w:eastAsia="zh-CN"/>
        </w:rPr>
        <w:t xml:space="preserve"> </w:t>
      </w:r>
      <w:r>
        <w:rPr>
          <w:lang w:eastAsia="zh-CN"/>
        </w:rPr>
        <w:t>SQL</w:t>
      </w:r>
      <w:r>
        <w:rPr>
          <w:lang w:eastAsia="zh-CN"/>
        </w:rPr>
        <w:t>统计分析围绕电影类型、评分、年份和导演</w:t>
      </w:r>
      <w:r>
        <w:rPr>
          <w:lang w:eastAsia="zh-CN"/>
        </w:rPr>
        <w:t>/</w:t>
      </w:r>
      <w:r>
        <w:rPr>
          <w:lang w:eastAsia="zh-CN"/>
        </w:rPr>
        <w:t>地区等字段展开。查询结果在</w:t>
      </w:r>
      <w:r>
        <w:rPr>
          <w:lang w:eastAsia="zh-CN"/>
        </w:rPr>
        <w:t>Driver</w:t>
      </w:r>
      <w:r>
        <w:rPr>
          <w:lang w:eastAsia="zh-CN"/>
        </w:rPr>
        <w:t>日志中输出，并分别截图保存。</w:t>
      </w:r>
    </w:p>
    <w:p w14:paraId="5D22803F" w14:textId="573AEAC5" w:rsidR="00DD0F81" w:rsidRDefault="005B577A">
      <w:pPr>
        <w:pStyle w:val="31"/>
        <w:rPr>
          <w:lang w:eastAsia="zh-CN"/>
        </w:rPr>
      </w:pPr>
      <w:bookmarkStart w:id="12" w:name="_Toc231581284"/>
      <w:r>
        <w:rPr>
          <w:lang w:eastAsia="zh-CN"/>
        </w:rPr>
        <w:t>3.3.1</w:t>
      </w:r>
      <w:r w:rsidRPr="00E936C3">
        <w:rPr>
          <w:rFonts w:ascii="宋体" w:eastAsia="宋体" w:hAnsi="宋体"/>
          <w:lang w:eastAsia="zh-CN"/>
        </w:rPr>
        <w:t>查询1：按类型统计电影数量和平均评分</w:t>
      </w:r>
      <w:bookmarkEnd w:id="12"/>
    </w:p>
    <w:p w14:paraId="0F9ED764" w14:textId="77777777" w:rsidR="00DD0F81" w:rsidRDefault="005B577A">
      <w:pPr>
        <w:spacing w:after="60" w:line="240" w:lineRule="auto"/>
      </w:pPr>
      <w:r>
        <w:rPr>
          <w:rFonts w:ascii="Consolas" w:eastAsia="Consolas" w:hAnsi="Consolas"/>
          <w:sz w:val="18"/>
        </w:rPr>
        <w:t>SELECT genre_clean AS genre,</w:t>
      </w:r>
      <w:r>
        <w:rPr>
          <w:rFonts w:ascii="Consolas" w:eastAsia="Consolas" w:hAnsi="Consolas"/>
          <w:sz w:val="18"/>
        </w:rPr>
        <w:br/>
        <w:t xml:space="preserve">       COUNT(*) AS movie_count,</w:t>
      </w:r>
      <w:r>
        <w:rPr>
          <w:rFonts w:ascii="Consolas" w:eastAsia="Consolas" w:hAnsi="Consolas"/>
          <w:sz w:val="18"/>
        </w:rPr>
        <w:br/>
        <w:t xml:space="preserve">       ROUND(AVG(rating_num), 2) AS avg_rating,</w:t>
      </w:r>
      <w:r>
        <w:rPr>
          <w:rFonts w:ascii="Consolas" w:eastAsia="Consolas" w:hAnsi="Consolas"/>
          <w:sz w:val="18"/>
        </w:rPr>
        <w:br/>
        <w:t xml:space="preserve">       ROUND(MAX(rating_num), 2) AS max_rating,</w:t>
      </w:r>
      <w:r>
        <w:rPr>
          <w:rFonts w:ascii="Consolas" w:eastAsia="Consolas" w:hAnsi="Consolas"/>
          <w:sz w:val="18"/>
        </w:rPr>
        <w:br/>
        <w:t xml:space="preserve">       ROUND(MIN(rating_num), 2) AS min_rating</w:t>
      </w:r>
      <w:r>
        <w:rPr>
          <w:rFonts w:ascii="Consolas" w:eastAsia="Consolas" w:hAnsi="Consolas"/>
          <w:sz w:val="18"/>
        </w:rPr>
        <w:br/>
        <w:t>FROM movies</w:t>
      </w:r>
      <w:r>
        <w:rPr>
          <w:rFonts w:ascii="Consolas" w:eastAsia="Consolas" w:hAnsi="Consolas"/>
          <w:sz w:val="18"/>
        </w:rPr>
        <w:br/>
        <w:t>GROUP BY genre_clean</w:t>
      </w:r>
      <w:r>
        <w:rPr>
          <w:rFonts w:ascii="Consolas" w:eastAsia="Consolas" w:hAnsi="Consolas"/>
          <w:sz w:val="18"/>
        </w:rPr>
        <w:br/>
        <w:t>ORDER BY movie_count DESC</w:t>
      </w:r>
      <w:r>
        <w:rPr>
          <w:rFonts w:ascii="Consolas" w:eastAsia="Consolas" w:hAnsi="Consolas"/>
          <w:sz w:val="18"/>
        </w:rPr>
        <w:br/>
        <w:t>LIMIT 20;</w:t>
      </w:r>
      <w:r>
        <w:rPr>
          <w:rFonts w:ascii="Consolas" w:eastAsia="Consolas" w:hAnsi="Consolas"/>
          <w:sz w:val="18"/>
        </w:rPr>
        <w:br/>
      </w:r>
    </w:p>
    <w:p w14:paraId="5BB9DD62" w14:textId="566ABB45" w:rsidR="00DD0F81" w:rsidRDefault="005B577A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该查询使用</w:t>
      </w:r>
      <w:r>
        <w:rPr>
          <w:lang w:eastAsia="zh-CN"/>
        </w:rPr>
        <w:t>GROUP BY</w:t>
      </w:r>
      <w:r>
        <w:rPr>
          <w:lang w:eastAsia="zh-CN"/>
        </w:rPr>
        <w:t>按电影类型分组，统计各类型电影数量、平均评分、最高评分和最低评分。电影数量可以反映数据集中不同类型的样本分布，平均评分可用于比较不同类型电影的整体评价水平。样本量较大的类型具有更稳定的统计意义，样本量较小的类型则更容易受到少数高分或低分电影影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DD0F81" w14:paraId="2F577380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046EF270" w14:textId="607BFA98" w:rsidR="00DD0F81" w:rsidRDefault="003713C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F499022" wp14:editId="77BA54CC">
                  <wp:extent cx="5864860" cy="3681730"/>
                  <wp:effectExtent l="0" t="0" r="2540" b="0"/>
                  <wp:docPr id="34" name="图片 34" descr="图片包含 图形用户界面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图片包含 图形用户界面&#10;&#10;AI 生成的内容可能不正确。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860" cy="368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F6D3E9" w14:textId="10ABA108" w:rsidR="00DD0F81" w:rsidRDefault="005B577A">
      <w:pPr>
        <w:spacing w:after="120"/>
        <w:jc w:val="center"/>
        <w:rPr>
          <w:sz w:val="20"/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>3-10</w:t>
      </w:r>
      <w:r>
        <w:rPr>
          <w:sz w:val="20"/>
          <w:lang w:eastAsia="zh-CN"/>
        </w:rPr>
        <w:t>查询</w:t>
      </w:r>
      <w:r>
        <w:rPr>
          <w:sz w:val="20"/>
          <w:lang w:eastAsia="zh-CN"/>
        </w:rPr>
        <w:t>1</w:t>
      </w:r>
      <w:r>
        <w:rPr>
          <w:sz w:val="20"/>
          <w:lang w:eastAsia="zh-CN"/>
        </w:rPr>
        <w:t>：按类型聚合统计结果</w:t>
      </w:r>
    </w:p>
    <w:p w14:paraId="184EA526" w14:textId="77777777" w:rsidR="0073469D" w:rsidRDefault="0073469D" w:rsidP="0073469D">
      <w:pPr>
        <w:spacing w:after="120"/>
        <w:rPr>
          <w:sz w:val="20"/>
          <w:lang w:eastAsia="zh-CN"/>
        </w:rPr>
      </w:pPr>
    </w:p>
    <w:p w14:paraId="632743D8" w14:textId="77777777" w:rsidR="0073469D" w:rsidRDefault="0073469D" w:rsidP="0073469D">
      <w:pPr>
        <w:spacing w:after="120"/>
        <w:rPr>
          <w:lang w:eastAsia="zh-CN"/>
        </w:rPr>
      </w:pPr>
    </w:p>
    <w:p w14:paraId="402C6664" w14:textId="760BEB20" w:rsidR="00DD0F81" w:rsidRDefault="005B577A">
      <w:pPr>
        <w:pStyle w:val="31"/>
        <w:rPr>
          <w:lang w:eastAsia="zh-CN"/>
        </w:rPr>
      </w:pPr>
      <w:bookmarkStart w:id="13" w:name="_Toc231581285"/>
      <w:r>
        <w:rPr>
          <w:lang w:eastAsia="zh-CN"/>
        </w:rPr>
        <w:lastRenderedPageBreak/>
        <w:t>3.3.2</w:t>
      </w:r>
      <w:r w:rsidRPr="00E936C3">
        <w:rPr>
          <w:rFonts w:ascii="宋体" w:eastAsia="宋体" w:hAnsi="宋体"/>
          <w:lang w:eastAsia="zh-CN"/>
        </w:rPr>
        <w:t>查询2：评分最高Top</w:t>
      </w:r>
      <w:r w:rsidR="00EF683B">
        <w:rPr>
          <w:rFonts w:ascii="宋体" w:eastAsia="宋体" w:hAnsi="宋体"/>
          <w:lang w:eastAsia="zh-CN"/>
        </w:rPr>
        <w:t xml:space="preserve"> </w:t>
      </w:r>
      <w:r w:rsidRPr="00E936C3">
        <w:rPr>
          <w:rFonts w:ascii="宋体" w:eastAsia="宋体" w:hAnsi="宋体"/>
          <w:lang w:eastAsia="zh-CN"/>
        </w:rPr>
        <w:t>10电影</w:t>
      </w:r>
      <w:bookmarkEnd w:id="13"/>
    </w:p>
    <w:p w14:paraId="0260CE84" w14:textId="77777777" w:rsidR="00DD0F81" w:rsidRDefault="005B577A">
      <w:pPr>
        <w:spacing w:after="60" w:line="240" w:lineRule="auto"/>
      </w:pPr>
      <w:r>
        <w:rPr>
          <w:rFonts w:ascii="Consolas" w:eastAsia="Consolas" w:hAnsi="Consolas"/>
          <w:sz w:val="18"/>
        </w:rPr>
        <w:t>SELECT title_clean AS title,</w:t>
      </w:r>
      <w:r>
        <w:rPr>
          <w:rFonts w:ascii="Consolas" w:eastAsia="Consolas" w:hAnsi="Consolas"/>
          <w:sz w:val="18"/>
        </w:rPr>
        <w:br/>
        <w:t xml:space="preserve">       rating_num AS rating,</w:t>
      </w:r>
      <w:r>
        <w:rPr>
          <w:rFonts w:ascii="Consolas" w:eastAsia="Consolas" w:hAnsi="Consolas"/>
          <w:sz w:val="18"/>
        </w:rPr>
        <w:br/>
        <w:t xml:space="preserve">       year_num AS year,</w:t>
      </w:r>
      <w:r>
        <w:rPr>
          <w:rFonts w:ascii="Consolas" w:eastAsia="Consolas" w:hAnsi="Consolas"/>
          <w:sz w:val="18"/>
        </w:rPr>
        <w:br/>
        <w:t xml:space="preserve">       genre_clean AS genre,</w:t>
      </w:r>
      <w:r>
        <w:rPr>
          <w:rFonts w:ascii="Consolas" w:eastAsia="Consolas" w:hAnsi="Consolas"/>
          <w:sz w:val="18"/>
        </w:rPr>
        <w:br/>
        <w:t xml:space="preserve">       country_clean AS country,</w:t>
      </w:r>
      <w:r>
        <w:rPr>
          <w:rFonts w:ascii="Consolas" w:eastAsia="Consolas" w:hAnsi="Consolas"/>
          <w:sz w:val="18"/>
        </w:rPr>
        <w:br/>
        <w:t xml:space="preserve">       director_clean AS director</w:t>
      </w:r>
      <w:r>
        <w:rPr>
          <w:rFonts w:ascii="Consolas" w:eastAsia="Consolas" w:hAnsi="Consolas"/>
          <w:sz w:val="18"/>
        </w:rPr>
        <w:br/>
        <w:t>FROM movies</w:t>
      </w:r>
      <w:r>
        <w:rPr>
          <w:rFonts w:ascii="Consolas" w:eastAsia="Consolas" w:hAnsi="Consolas"/>
          <w:sz w:val="18"/>
        </w:rPr>
        <w:br/>
        <w:t>ORDER BY rating_num DESC</w:t>
      </w:r>
      <w:r>
        <w:rPr>
          <w:rFonts w:ascii="Consolas" w:eastAsia="Consolas" w:hAnsi="Consolas"/>
          <w:sz w:val="18"/>
        </w:rPr>
        <w:br/>
        <w:t>LIMIT 10;</w:t>
      </w:r>
      <w:r>
        <w:rPr>
          <w:rFonts w:ascii="Consolas" w:eastAsia="Consolas" w:hAnsi="Consolas"/>
          <w:sz w:val="18"/>
        </w:rPr>
        <w:br/>
      </w:r>
    </w:p>
    <w:p w14:paraId="56DF5CAB" w14:textId="32A15E54" w:rsidR="00DD0F81" w:rsidRDefault="005B577A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该查询使用</w:t>
      </w:r>
      <w:r>
        <w:rPr>
          <w:lang w:eastAsia="zh-CN"/>
        </w:rPr>
        <w:t>ORDER</w:t>
      </w:r>
      <w:r w:rsidR="00EF683B">
        <w:rPr>
          <w:lang w:eastAsia="zh-CN"/>
        </w:rPr>
        <w:t xml:space="preserve"> </w:t>
      </w:r>
      <w:r>
        <w:rPr>
          <w:lang w:eastAsia="zh-CN"/>
        </w:rPr>
        <w:t>BY</w:t>
      </w:r>
      <w:r>
        <w:rPr>
          <w:lang w:eastAsia="zh-CN"/>
        </w:rPr>
        <w:t>和</w:t>
      </w:r>
      <w:r>
        <w:rPr>
          <w:lang w:eastAsia="zh-CN"/>
        </w:rPr>
        <w:t>LIMIT</w:t>
      </w:r>
      <w:r>
        <w:rPr>
          <w:lang w:eastAsia="zh-CN"/>
        </w:rPr>
        <w:t>选取评分最高的前</w:t>
      </w:r>
      <w:r>
        <w:rPr>
          <w:lang w:eastAsia="zh-CN"/>
        </w:rPr>
        <w:t>10</w:t>
      </w:r>
      <w:r>
        <w:rPr>
          <w:lang w:eastAsia="zh-CN"/>
        </w:rPr>
        <w:t>部电影。</w:t>
      </w:r>
      <w:r>
        <w:rPr>
          <w:lang w:eastAsia="zh-CN"/>
        </w:rPr>
        <w:t>Top-N</w:t>
      </w:r>
      <w:r>
        <w:rPr>
          <w:lang w:eastAsia="zh-CN"/>
        </w:rPr>
        <w:t>查询适合快速发现数据集中评分最高的样本，同时也能验证</w:t>
      </w:r>
      <w:r>
        <w:rPr>
          <w:lang w:eastAsia="zh-CN"/>
        </w:rPr>
        <w:t>rating_score</w:t>
      </w:r>
      <w:r>
        <w:rPr>
          <w:lang w:eastAsia="zh-CN"/>
        </w:rPr>
        <w:t>转换为数值型后的排序是否正确。查询结果可结合年份、类型、国家和导演字段观察高评分电影的分布特点。</w:t>
      </w:r>
    </w:p>
    <w:p w14:paraId="0C28C978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DD0F81" w14:paraId="6E9DD4D7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51F2E73C" w14:textId="4DB87F3E" w:rsidR="00DD0F81" w:rsidRDefault="003713C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9F64A83" wp14:editId="7F3C19CD">
                  <wp:extent cx="5864860" cy="2280920"/>
                  <wp:effectExtent l="0" t="0" r="2540" b="5080"/>
                  <wp:docPr id="35" name="图片 35" descr="图形用户界面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图形用户界面&#10;&#10;AI 生成的内容可能不正确。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860" cy="228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FB3976" w14:textId="6FBDE79B" w:rsidR="00DD0F81" w:rsidRDefault="005B577A">
      <w:pPr>
        <w:spacing w:after="120"/>
        <w:jc w:val="center"/>
        <w:rPr>
          <w:sz w:val="20"/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>3-11</w:t>
      </w:r>
      <w:r>
        <w:rPr>
          <w:sz w:val="20"/>
          <w:lang w:eastAsia="zh-CN"/>
        </w:rPr>
        <w:t>查询</w:t>
      </w:r>
      <w:r>
        <w:rPr>
          <w:sz w:val="20"/>
          <w:lang w:eastAsia="zh-CN"/>
        </w:rPr>
        <w:t>2</w:t>
      </w:r>
      <w:r>
        <w:rPr>
          <w:sz w:val="20"/>
          <w:lang w:eastAsia="zh-CN"/>
        </w:rPr>
        <w:t>：评分最高</w:t>
      </w:r>
      <w:r>
        <w:rPr>
          <w:sz w:val="20"/>
          <w:lang w:eastAsia="zh-CN"/>
        </w:rPr>
        <w:t>Top</w:t>
      </w:r>
      <w:r w:rsidR="00EF683B"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10</w:t>
      </w:r>
      <w:r>
        <w:rPr>
          <w:sz w:val="20"/>
          <w:lang w:eastAsia="zh-CN"/>
        </w:rPr>
        <w:t>电影</w:t>
      </w:r>
    </w:p>
    <w:p w14:paraId="066725CE" w14:textId="77777777" w:rsidR="0073469D" w:rsidRDefault="0073469D" w:rsidP="0073469D">
      <w:pPr>
        <w:spacing w:after="120"/>
        <w:rPr>
          <w:sz w:val="20"/>
          <w:lang w:eastAsia="zh-CN"/>
        </w:rPr>
      </w:pPr>
    </w:p>
    <w:p w14:paraId="621275B7" w14:textId="77777777" w:rsidR="0073469D" w:rsidRDefault="0073469D" w:rsidP="0073469D">
      <w:pPr>
        <w:spacing w:after="120"/>
        <w:rPr>
          <w:sz w:val="20"/>
          <w:lang w:eastAsia="zh-CN"/>
        </w:rPr>
      </w:pPr>
    </w:p>
    <w:p w14:paraId="36041821" w14:textId="77777777" w:rsidR="0073469D" w:rsidRDefault="0073469D" w:rsidP="0073469D">
      <w:pPr>
        <w:spacing w:after="120"/>
        <w:rPr>
          <w:sz w:val="20"/>
          <w:lang w:eastAsia="zh-CN"/>
        </w:rPr>
      </w:pPr>
    </w:p>
    <w:p w14:paraId="1EFC93E3" w14:textId="77777777" w:rsidR="0073469D" w:rsidRDefault="0073469D" w:rsidP="0073469D">
      <w:pPr>
        <w:spacing w:after="120"/>
        <w:rPr>
          <w:sz w:val="20"/>
          <w:lang w:eastAsia="zh-CN"/>
        </w:rPr>
      </w:pPr>
    </w:p>
    <w:p w14:paraId="071EF674" w14:textId="77777777" w:rsidR="0073469D" w:rsidRDefault="0073469D" w:rsidP="0073469D">
      <w:pPr>
        <w:spacing w:after="120"/>
        <w:rPr>
          <w:sz w:val="20"/>
          <w:lang w:eastAsia="zh-CN"/>
        </w:rPr>
      </w:pPr>
    </w:p>
    <w:p w14:paraId="01377B06" w14:textId="77777777" w:rsidR="0073469D" w:rsidRDefault="0073469D" w:rsidP="0073469D">
      <w:pPr>
        <w:spacing w:after="120"/>
        <w:rPr>
          <w:sz w:val="20"/>
          <w:lang w:eastAsia="zh-CN"/>
        </w:rPr>
      </w:pPr>
    </w:p>
    <w:p w14:paraId="2AB37D2B" w14:textId="77777777" w:rsidR="0073469D" w:rsidRDefault="0073469D" w:rsidP="0073469D">
      <w:pPr>
        <w:spacing w:after="120"/>
        <w:rPr>
          <w:sz w:val="20"/>
          <w:lang w:eastAsia="zh-CN"/>
        </w:rPr>
      </w:pPr>
    </w:p>
    <w:p w14:paraId="230E1856" w14:textId="77777777" w:rsidR="0073469D" w:rsidRDefault="0073469D" w:rsidP="0073469D">
      <w:pPr>
        <w:spacing w:after="120"/>
        <w:rPr>
          <w:sz w:val="20"/>
          <w:lang w:eastAsia="zh-CN"/>
        </w:rPr>
      </w:pPr>
    </w:p>
    <w:p w14:paraId="62459A8D" w14:textId="77777777" w:rsidR="0073469D" w:rsidRDefault="0073469D" w:rsidP="0073469D">
      <w:pPr>
        <w:spacing w:after="120"/>
        <w:rPr>
          <w:sz w:val="20"/>
          <w:lang w:eastAsia="zh-CN"/>
        </w:rPr>
      </w:pPr>
    </w:p>
    <w:p w14:paraId="0013B501" w14:textId="77777777" w:rsidR="0073469D" w:rsidRDefault="0073469D" w:rsidP="0073469D">
      <w:pPr>
        <w:spacing w:after="120"/>
        <w:rPr>
          <w:sz w:val="20"/>
          <w:lang w:eastAsia="zh-CN"/>
        </w:rPr>
      </w:pPr>
    </w:p>
    <w:p w14:paraId="23996711" w14:textId="77777777" w:rsidR="0073469D" w:rsidRDefault="0073469D" w:rsidP="0073469D">
      <w:pPr>
        <w:spacing w:after="120"/>
        <w:rPr>
          <w:lang w:eastAsia="zh-CN"/>
        </w:rPr>
      </w:pPr>
    </w:p>
    <w:p w14:paraId="3BD8395C" w14:textId="636B0849" w:rsidR="00DD0F81" w:rsidRDefault="005B577A">
      <w:pPr>
        <w:pStyle w:val="31"/>
        <w:rPr>
          <w:lang w:eastAsia="zh-CN"/>
        </w:rPr>
      </w:pPr>
      <w:bookmarkStart w:id="14" w:name="_Toc231581286"/>
      <w:r>
        <w:rPr>
          <w:lang w:eastAsia="zh-CN"/>
        </w:rPr>
        <w:lastRenderedPageBreak/>
        <w:t>3.3.3</w:t>
      </w:r>
      <w:r w:rsidRPr="00E936C3">
        <w:rPr>
          <w:rFonts w:ascii="宋体" w:eastAsia="宋体" w:hAnsi="宋体"/>
          <w:lang w:eastAsia="zh-CN"/>
        </w:rPr>
        <w:t>查询3：按年份统计电影数量和平均评分</w:t>
      </w:r>
      <w:bookmarkEnd w:id="14"/>
    </w:p>
    <w:p w14:paraId="711D61ED" w14:textId="77777777" w:rsidR="00DD0F81" w:rsidRDefault="005B577A">
      <w:pPr>
        <w:spacing w:after="60" w:line="240" w:lineRule="auto"/>
      </w:pPr>
      <w:r>
        <w:rPr>
          <w:rFonts w:ascii="Consolas" w:eastAsia="Consolas" w:hAnsi="Consolas"/>
          <w:sz w:val="18"/>
        </w:rPr>
        <w:t>SELECT year_num AS year,</w:t>
      </w:r>
      <w:r>
        <w:rPr>
          <w:rFonts w:ascii="Consolas" w:eastAsia="Consolas" w:hAnsi="Consolas"/>
          <w:sz w:val="18"/>
        </w:rPr>
        <w:br/>
        <w:t xml:space="preserve">       COUNT(*) AS movie_count,</w:t>
      </w:r>
      <w:r>
        <w:rPr>
          <w:rFonts w:ascii="Consolas" w:eastAsia="Consolas" w:hAnsi="Consolas"/>
          <w:sz w:val="18"/>
        </w:rPr>
        <w:br/>
        <w:t xml:space="preserve">       ROUND(AVG(rating_num), 2) AS avg_rating</w:t>
      </w:r>
      <w:r>
        <w:rPr>
          <w:rFonts w:ascii="Consolas" w:eastAsia="Consolas" w:hAnsi="Consolas"/>
          <w:sz w:val="18"/>
        </w:rPr>
        <w:br/>
        <w:t>FROM movies</w:t>
      </w:r>
      <w:r>
        <w:rPr>
          <w:rFonts w:ascii="Consolas" w:eastAsia="Consolas" w:hAnsi="Consolas"/>
          <w:sz w:val="18"/>
        </w:rPr>
        <w:br/>
        <w:t>WHERE year_num IS NOT NULL</w:t>
      </w:r>
      <w:r>
        <w:rPr>
          <w:rFonts w:ascii="Consolas" w:eastAsia="Consolas" w:hAnsi="Consolas"/>
          <w:sz w:val="18"/>
        </w:rPr>
        <w:br/>
        <w:t>GROUP BY year_num</w:t>
      </w:r>
      <w:r>
        <w:rPr>
          <w:rFonts w:ascii="Consolas" w:eastAsia="Consolas" w:hAnsi="Consolas"/>
          <w:sz w:val="18"/>
        </w:rPr>
        <w:br/>
        <w:t>ORDER BY year_num</w:t>
      </w:r>
      <w:r>
        <w:rPr>
          <w:rFonts w:ascii="Consolas" w:eastAsia="Consolas" w:hAnsi="Consolas"/>
          <w:sz w:val="18"/>
        </w:rPr>
        <w:br/>
        <w:t>LIMIT 50;</w:t>
      </w:r>
      <w:r>
        <w:rPr>
          <w:rFonts w:ascii="Consolas" w:eastAsia="Consolas" w:hAnsi="Consolas"/>
          <w:sz w:val="18"/>
        </w:rPr>
        <w:br/>
      </w:r>
    </w:p>
    <w:p w14:paraId="0F42A355" w14:textId="739089F8" w:rsidR="00DD0F81" w:rsidRDefault="005B577A">
      <w:pPr>
        <w:spacing w:after="60" w:line="300" w:lineRule="auto"/>
        <w:ind w:firstLine="420"/>
      </w:pPr>
      <w:r>
        <w:rPr>
          <w:lang w:eastAsia="zh-CN"/>
        </w:rPr>
        <w:t>该查询从时间维度统计各年份电影数量和平均评分。电影数量反映不同年代在数据集中覆盖程度，平均评分则反映不同年份电影评价水平的变化。</w:t>
      </w:r>
      <w:r>
        <w:t>由于不同年份样本量差异较大，分析时需要同时观察</w:t>
      </w:r>
      <w:r>
        <w:t>movie_count</w:t>
      </w:r>
      <w:r>
        <w:t>与</w:t>
      </w:r>
      <w:r>
        <w:t>avg_rating</w:t>
      </w:r>
      <w:r>
        <w:t>，避免只依据平均值做结论。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36"/>
      </w:tblGrid>
      <w:tr w:rsidR="00DD0F81" w14:paraId="056496F1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0A80AC74" w14:textId="310B511C" w:rsidR="00DD0F81" w:rsidRDefault="003713C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A337C03" wp14:editId="5727D61B">
                  <wp:extent cx="4062473" cy="5740400"/>
                  <wp:effectExtent l="0" t="0" r="0" b="0"/>
                  <wp:docPr id="36" name="图片 36" descr="表格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表格&#10;&#10;AI 生成的内容可能不正确。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8863" cy="576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FF42E2" w14:textId="13FACD4B" w:rsidR="00DD0F81" w:rsidRDefault="005B577A">
      <w:pPr>
        <w:spacing w:after="120"/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>3-12</w:t>
      </w:r>
      <w:r>
        <w:rPr>
          <w:sz w:val="20"/>
          <w:lang w:eastAsia="zh-CN"/>
        </w:rPr>
        <w:t>查询</w:t>
      </w:r>
      <w:r>
        <w:rPr>
          <w:sz w:val="20"/>
          <w:lang w:eastAsia="zh-CN"/>
        </w:rPr>
        <w:t>3</w:t>
      </w:r>
      <w:r>
        <w:rPr>
          <w:sz w:val="20"/>
          <w:lang w:eastAsia="zh-CN"/>
        </w:rPr>
        <w:t>：按年份统计电影数量和平均评分</w:t>
      </w:r>
    </w:p>
    <w:p w14:paraId="21B5E62B" w14:textId="17A26873" w:rsidR="00DD0F81" w:rsidRPr="00E936C3" w:rsidRDefault="005B577A">
      <w:pPr>
        <w:pStyle w:val="31"/>
        <w:rPr>
          <w:lang w:eastAsia="zh-CN"/>
        </w:rPr>
      </w:pPr>
      <w:bookmarkStart w:id="15" w:name="_Toc231581287"/>
      <w:r>
        <w:rPr>
          <w:lang w:eastAsia="zh-CN"/>
        </w:rPr>
        <w:lastRenderedPageBreak/>
        <w:t>3.3.4</w:t>
      </w:r>
      <w:r w:rsidRPr="00E936C3">
        <w:rPr>
          <w:rFonts w:ascii="宋体" w:eastAsia="宋体" w:hAnsi="宋体"/>
          <w:lang w:eastAsia="zh-CN"/>
        </w:rPr>
        <w:t>查询4：窗口函数选取每年评分最高电影</w:t>
      </w:r>
      <w:bookmarkEnd w:id="15"/>
    </w:p>
    <w:p w14:paraId="60961BD3" w14:textId="79B644DE" w:rsidR="0073469D" w:rsidRDefault="005B577A">
      <w:pPr>
        <w:spacing w:after="60" w:line="240" w:lineRule="auto"/>
        <w:rPr>
          <w:lang w:eastAsia="zh-CN"/>
        </w:rPr>
      </w:pPr>
      <w:r>
        <w:rPr>
          <w:rFonts w:ascii="Consolas" w:eastAsia="Consolas" w:hAnsi="Consolas"/>
          <w:sz w:val="18"/>
        </w:rPr>
        <w:t>SELECT year, title, rating, genre, director</w:t>
      </w:r>
      <w:r>
        <w:rPr>
          <w:rFonts w:ascii="Consolas" w:eastAsia="Consolas" w:hAnsi="Consolas"/>
          <w:sz w:val="18"/>
        </w:rPr>
        <w:br/>
        <w:t>FROM (</w:t>
      </w:r>
      <w:r>
        <w:rPr>
          <w:rFonts w:ascii="Consolas" w:eastAsia="Consolas" w:hAnsi="Consolas"/>
          <w:sz w:val="18"/>
        </w:rPr>
        <w:br/>
        <w:t xml:space="preserve">    SELECT year_num AS year,</w:t>
      </w:r>
      <w:r>
        <w:rPr>
          <w:rFonts w:ascii="Consolas" w:eastAsia="Consolas" w:hAnsi="Consolas"/>
          <w:sz w:val="18"/>
        </w:rPr>
        <w:br/>
        <w:t xml:space="preserve">           title_clean AS title,</w:t>
      </w:r>
      <w:r>
        <w:rPr>
          <w:rFonts w:ascii="Consolas" w:eastAsia="Consolas" w:hAnsi="Consolas"/>
          <w:sz w:val="18"/>
        </w:rPr>
        <w:br/>
        <w:t xml:space="preserve">           rating_num AS rating,</w:t>
      </w:r>
      <w:r>
        <w:rPr>
          <w:rFonts w:ascii="Consolas" w:eastAsia="Consolas" w:hAnsi="Consolas"/>
          <w:sz w:val="18"/>
        </w:rPr>
        <w:br/>
        <w:t xml:space="preserve">           genre_clean AS genre,</w:t>
      </w:r>
      <w:r>
        <w:rPr>
          <w:rFonts w:ascii="Consolas" w:eastAsia="Consolas" w:hAnsi="Consolas"/>
          <w:sz w:val="18"/>
        </w:rPr>
        <w:br/>
        <w:t xml:space="preserve">           director_clean AS director,</w:t>
      </w:r>
      <w:r>
        <w:rPr>
          <w:rFonts w:ascii="Consolas" w:eastAsia="Consolas" w:hAnsi="Consolas"/>
          <w:sz w:val="18"/>
        </w:rPr>
        <w:br/>
        <w:t xml:space="preserve">           ROW_NUMBER() OVER(PARTITION BY year_num ORDER BY rating_num DESC) AS rn</w:t>
      </w:r>
      <w:r>
        <w:rPr>
          <w:rFonts w:ascii="Consolas" w:eastAsia="Consolas" w:hAnsi="Consolas"/>
          <w:sz w:val="18"/>
        </w:rPr>
        <w:br/>
        <w:t xml:space="preserve">    FROM movies</w:t>
      </w:r>
      <w:r>
        <w:rPr>
          <w:rFonts w:ascii="Consolas" w:eastAsia="Consolas" w:hAnsi="Consolas"/>
          <w:sz w:val="18"/>
        </w:rPr>
        <w:br/>
        <w:t xml:space="preserve">    WHERE year_num IS NOT NULL</w:t>
      </w:r>
      <w:r>
        <w:rPr>
          <w:rFonts w:ascii="Consolas" w:eastAsia="Consolas" w:hAnsi="Consolas"/>
          <w:sz w:val="18"/>
        </w:rPr>
        <w:br/>
        <w:t>) t</w:t>
      </w:r>
      <w:r>
        <w:rPr>
          <w:rFonts w:ascii="Consolas" w:eastAsia="Consolas" w:hAnsi="Consolas"/>
          <w:sz w:val="18"/>
        </w:rPr>
        <w:br/>
        <w:t>WHERE rn = 1</w:t>
      </w:r>
      <w:r>
        <w:rPr>
          <w:rFonts w:ascii="Consolas" w:eastAsia="Consolas" w:hAnsi="Consolas"/>
          <w:sz w:val="18"/>
        </w:rPr>
        <w:br/>
        <w:t>ORDER BY year</w:t>
      </w:r>
      <w:r>
        <w:rPr>
          <w:rFonts w:ascii="Consolas" w:eastAsia="Consolas" w:hAnsi="Consolas"/>
          <w:sz w:val="18"/>
        </w:rPr>
        <w:br/>
        <w:t>LIMIT 50;</w:t>
      </w:r>
      <w:r>
        <w:rPr>
          <w:rFonts w:ascii="Consolas" w:eastAsia="Consolas" w:hAnsi="Consolas"/>
          <w:sz w:val="18"/>
        </w:rPr>
        <w:br/>
      </w:r>
    </w:p>
    <w:p w14:paraId="27617DE4" w14:textId="77777777" w:rsidR="00DD0F81" w:rsidRDefault="005B577A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该查询使用</w:t>
      </w:r>
      <w:r>
        <w:rPr>
          <w:lang w:eastAsia="zh-CN"/>
        </w:rPr>
        <w:t xml:space="preserve"> ROW_NUMBER() </w:t>
      </w:r>
      <w:r>
        <w:rPr>
          <w:lang w:eastAsia="zh-CN"/>
        </w:rPr>
        <w:t>窗口函数，在每个年份分组内部按评分降序排序，并取</w:t>
      </w:r>
      <w:r>
        <w:rPr>
          <w:lang w:eastAsia="zh-CN"/>
        </w:rPr>
        <w:t xml:space="preserve"> rn=1 </w:t>
      </w:r>
      <w:r>
        <w:rPr>
          <w:lang w:eastAsia="zh-CN"/>
        </w:rPr>
        <w:t>的记录。窗口函数的优势是既能完成</w:t>
      </w:r>
      <w:r>
        <w:rPr>
          <w:lang w:eastAsia="zh-CN"/>
        </w:rPr>
        <w:t>“</w:t>
      </w:r>
      <w:r>
        <w:rPr>
          <w:lang w:eastAsia="zh-CN"/>
        </w:rPr>
        <w:t>每组</w:t>
      </w:r>
      <w:r>
        <w:rPr>
          <w:lang w:eastAsia="zh-CN"/>
        </w:rPr>
        <w:t xml:space="preserve"> Top 1”</w:t>
      </w:r>
      <w:r>
        <w:rPr>
          <w:lang w:eastAsia="zh-CN"/>
        </w:rPr>
        <w:t>分析，又能保留标题、类型、导演等明细字段，相比普通</w:t>
      </w:r>
      <w:r>
        <w:rPr>
          <w:lang w:eastAsia="zh-CN"/>
        </w:rPr>
        <w:t xml:space="preserve"> GROUP BY </w:t>
      </w:r>
      <w:r>
        <w:rPr>
          <w:lang w:eastAsia="zh-CN"/>
        </w:rPr>
        <w:t>更适合展示具体电影样本。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36"/>
      </w:tblGrid>
      <w:tr w:rsidR="00DD0F81" w14:paraId="1ACCEBA5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62275AA2" w14:textId="5A46D5CC" w:rsidR="00DD0F81" w:rsidRDefault="003713C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A84CEBF" wp14:editId="7D098E59">
                  <wp:extent cx="3352800" cy="4936866"/>
                  <wp:effectExtent l="0" t="0" r="0" b="0"/>
                  <wp:docPr id="37" name="图片 37" descr="图片包含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图片包含 文本&#10;&#10;AI 生成的内容可能不正确。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036" cy="495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78D6E8" w14:textId="77777777" w:rsidR="00DD0F81" w:rsidRDefault="005B577A">
      <w:pPr>
        <w:spacing w:after="120"/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 xml:space="preserve">3-13  </w:t>
      </w:r>
      <w:r>
        <w:rPr>
          <w:sz w:val="20"/>
          <w:lang w:eastAsia="zh-CN"/>
        </w:rPr>
        <w:t>查询</w:t>
      </w:r>
      <w:r>
        <w:rPr>
          <w:sz w:val="20"/>
          <w:lang w:eastAsia="zh-CN"/>
        </w:rPr>
        <w:t>4</w:t>
      </w:r>
      <w:r>
        <w:rPr>
          <w:sz w:val="20"/>
          <w:lang w:eastAsia="zh-CN"/>
        </w:rPr>
        <w:t>：窗口函数每年评分最高电影</w:t>
      </w:r>
    </w:p>
    <w:p w14:paraId="30D96470" w14:textId="0B985295" w:rsidR="00DD0F81" w:rsidRDefault="005B577A">
      <w:pPr>
        <w:pStyle w:val="21"/>
        <w:rPr>
          <w:lang w:eastAsia="zh-CN"/>
        </w:rPr>
      </w:pPr>
      <w:bookmarkStart w:id="16" w:name="_Toc231581288"/>
      <w:r>
        <w:rPr>
          <w:lang w:eastAsia="zh-CN"/>
        </w:rPr>
        <w:lastRenderedPageBreak/>
        <w:t>3.4</w:t>
      </w:r>
      <w:r w:rsidRPr="00E936C3">
        <w:rPr>
          <w:rFonts w:ascii="宋体" w:eastAsia="宋体" w:hAnsi="宋体"/>
          <w:lang w:eastAsia="zh-CN"/>
        </w:rPr>
        <w:t>A-3：性能对比与Amdahl分析</w:t>
      </w:r>
      <w:bookmarkEnd w:id="16"/>
    </w:p>
    <w:p w14:paraId="1EEEF495" w14:textId="70D7EDF4" w:rsidR="00DD0F81" w:rsidRDefault="005B577A">
      <w:pPr>
        <w:spacing w:after="60" w:line="300" w:lineRule="auto"/>
        <w:ind w:firstLine="420"/>
      </w:pPr>
      <w:r>
        <w:rPr>
          <w:lang w:eastAsia="zh-CN"/>
        </w:rPr>
        <w:t>性能对比选择</w:t>
      </w:r>
      <w:r>
        <w:rPr>
          <w:lang w:eastAsia="zh-CN"/>
        </w:rPr>
        <w:t>A-2</w:t>
      </w:r>
      <w:r>
        <w:rPr>
          <w:lang w:eastAsia="zh-CN"/>
        </w:rPr>
        <w:t>查询</w:t>
      </w:r>
      <w:r>
        <w:rPr>
          <w:lang w:eastAsia="zh-CN"/>
        </w:rPr>
        <w:t>1“</w:t>
      </w:r>
      <w:r>
        <w:rPr>
          <w:lang w:eastAsia="zh-CN"/>
        </w:rPr>
        <w:t>按类型统计电影数量和平均评分</w:t>
      </w:r>
      <w:r>
        <w:rPr>
          <w:lang w:eastAsia="zh-CN"/>
        </w:rPr>
        <w:t>”</w:t>
      </w:r>
      <w:r>
        <w:rPr>
          <w:lang w:eastAsia="zh-CN"/>
        </w:rPr>
        <w:t>作为统一任务。</w:t>
      </w:r>
      <w:r>
        <w:t>该任务包含数据读取、字段清洗、分组聚合和排序操作，分别使用</w:t>
      </w:r>
      <w:r>
        <w:t>Pandas</w:t>
      </w:r>
      <w:r>
        <w:t>单机、</w:t>
      </w:r>
      <w:r>
        <w:t>PySpark</w:t>
      </w:r>
      <w:r w:rsidR="00EF683B">
        <w:t xml:space="preserve"> </w:t>
      </w:r>
      <w:r>
        <w:t>1 Executor</w:t>
      </w:r>
      <w:r>
        <w:t>和</w:t>
      </w:r>
      <w:r>
        <w:t>PySpark 2 Executors</w:t>
      </w:r>
      <w:r>
        <w:t>执行，记录耗时并绘制对比图。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7"/>
        <w:gridCol w:w="1847"/>
        <w:gridCol w:w="1847"/>
        <w:gridCol w:w="1847"/>
      </w:tblGrid>
      <w:tr w:rsidR="00DD0F81" w14:paraId="017E476B" w14:textId="77777777">
        <w:trPr>
          <w:jc w:val="center"/>
        </w:trPr>
        <w:tc>
          <w:tcPr>
            <w:tcW w:w="1847" w:type="dxa"/>
            <w:shd w:val="clear" w:color="auto" w:fill="D9EAF7"/>
            <w:vAlign w:val="center"/>
          </w:tcPr>
          <w:p w14:paraId="5029AE14" w14:textId="77777777" w:rsidR="00DD0F81" w:rsidRDefault="005B577A">
            <w:pPr>
              <w:spacing w:line="264" w:lineRule="auto"/>
            </w:pPr>
            <w:r>
              <w:rPr>
                <w:b/>
                <w:sz w:val="20"/>
              </w:rPr>
              <w:t>实现方式</w:t>
            </w:r>
          </w:p>
        </w:tc>
        <w:tc>
          <w:tcPr>
            <w:tcW w:w="1847" w:type="dxa"/>
            <w:shd w:val="clear" w:color="auto" w:fill="D9EAF7"/>
            <w:vAlign w:val="center"/>
          </w:tcPr>
          <w:p w14:paraId="6A0806B6" w14:textId="77777777" w:rsidR="00DD0F81" w:rsidRDefault="005B577A">
            <w:pPr>
              <w:spacing w:line="264" w:lineRule="auto"/>
            </w:pPr>
            <w:r>
              <w:rPr>
                <w:b/>
                <w:sz w:val="20"/>
              </w:rPr>
              <w:t>运行环境</w:t>
            </w:r>
          </w:p>
        </w:tc>
        <w:tc>
          <w:tcPr>
            <w:tcW w:w="1847" w:type="dxa"/>
            <w:shd w:val="clear" w:color="auto" w:fill="D9EAF7"/>
            <w:vAlign w:val="center"/>
          </w:tcPr>
          <w:p w14:paraId="50F65EF7" w14:textId="26D0A8DF" w:rsidR="00DD0F81" w:rsidRDefault="005B577A">
            <w:pPr>
              <w:spacing w:line="264" w:lineRule="auto"/>
            </w:pPr>
            <w:r>
              <w:rPr>
                <w:b/>
                <w:sz w:val="20"/>
              </w:rPr>
              <w:t>Executor</w:t>
            </w:r>
            <w:r>
              <w:rPr>
                <w:b/>
                <w:sz w:val="20"/>
              </w:rPr>
              <w:t>数</w:t>
            </w:r>
          </w:p>
        </w:tc>
        <w:tc>
          <w:tcPr>
            <w:tcW w:w="1847" w:type="dxa"/>
            <w:shd w:val="clear" w:color="auto" w:fill="D9EAF7"/>
            <w:vAlign w:val="center"/>
          </w:tcPr>
          <w:p w14:paraId="16A60452" w14:textId="77777777" w:rsidR="00DD0F81" w:rsidRDefault="005B577A">
            <w:pPr>
              <w:spacing w:line="264" w:lineRule="auto"/>
            </w:pPr>
            <w:r>
              <w:rPr>
                <w:b/>
                <w:sz w:val="20"/>
              </w:rPr>
              <w:t>内存配置</w:t>
            </w:r>
          </w:p>
        </w:tc>
        <w:tc>
          <w:tcPr>
            <w:tcW w:w="1847" w:type="dxa"/>
            <w:shd w:val="clear" w:color="auto" w:fill="D9EAF7"/>
            <w:vAlign w:val="center"/>
          </w:tcPr>
          <w:p w14:paraId="7A00886A" w14:textId="33A8BEA2" w:rsidR="00DD0F81" w:rsidRDefault="005B577A">
            <w:pPr>
              <w:spacing w:line="264" w:lineRule="auto"/>
            </w:pPr>
            <w:r>
              <w:rPr>
                <w:b/>
                <w:sz w:val="20"/>
              </w:rPr>
              <w:t>耗时</w:t>
            </w:r>
            <w:r>
              <w:rPr>
                <w:b/>
                <w:sz w:val="20"/>
              </w:rPr>
              <w:t>/s</w:t>
            </w:r>
          </w:p>
        </w:tc>
      </w:tr>
      <w:tr w:rsidR="00DD0F81" w14:paraId="5FDB6A9D" w14:textId="77777777">
        <w:trPr>
          <w:jc w:val="center"/>
        </w:trPr>
        <w:tc>
          <w:tcPr>
            <w:tcW w:w="1847" w:type="dxa"/>
            <w:vAlign w:val="center"/>
          </w:tcPr>
          <w:p w14:paraId="64867F8D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Pandas</w:t>
            </w:r>
          </w:p>
        </w:tc>
        <w:tc>
          <w:tcPr>
            <w:tcW w:w="1847" w:type="dxa"/>
            <w:vAlign w:val="center"/>
          </w:tcPr>
          <w:p w14:paraId="16D84075" w14:textId="6BA60DF6" w:rsidR="00DD0F81" w:rsidRDefault="005B577A">
            <w:pPr>
              <w:spacing w:line="264" w:lineRule="auto"/>
            </w:pPr>
            <w:r>
              <w:rPr>
                <w:sz w:val="20"/>
              </w:rPr>
              <w:t>Windows</w:t>
            </w:r>
            <w:r>
              <w:rPr>
                <w:sz w:val="20"/>
              </w:rPr>
              <w:t>本地单机</w:t>
            </w:r>
          </w:p>
        </w:tc>
        <w:tc>
          <w:tcPr>
            <w:tcW w:w="1847" w:type="dxa"/>
            <w:vAlign w:val="center"/>
          </w:tcPr>
          <w:p w14:paraId="012D8D98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-</w:t>
            </w:r>
          </w:p>
        </w:tc>
        <w:tc>
          <w:tcPr>
            <w:tcW w:w="1847" w:type="dxa"/>
            <w:vAlign w:val="center"/>
          </w:tcPr>
          <w:p w14:paraId="4B9D9F77" w14:textId="7AD749FD" w:rsidR="00DD0F81" w:rsidRDefault="003713C8">
            <w:pPr>
              <w:spacing w:line="264" w:lineRule="auto"/>
              <w:rPr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sz w:val="20"/>
                <w:lang w:eastAsia="zh-CN"/>
              </w:rPr>
              <w:t>6</w:t>
            </w:r>
            <w:r>
              <w:rPr>
                <w:rFonts w:hint="eastAsia"/>
                <w:sz w:val="20"/>
                <w:lang w:eastAsia="zh-CN"/>
              </w:rPr>
              <w:t>gb</w:t>
            </w:r>
          </w:p>
        </w:tc>
        <w:tc>
          <w:tcPr>
            <w:tcW w:w="1847" w:type="dxa"/>
            <w:vAlign w:val="center"/>
          </w:tcPr>
          <w:p w14:paraId="78FB6840" w14:textId="68D46ADC" w:rsidR="00DD0F81" w:rsidRPr="003713C8" w:rsidRDefault="003713C8" w:rsidP="003713C8">
            <w:pPr>
              <w:rPr>
                <w:rFonts w:ascii="Carlito" w:hAnsi="Carlito" w:cs="Arial" w:hint="eastAsia"/>
                <w:sz w:val="22"/>
              </w:rPr>
            </w:pPr>
            <w:r>
              <w:rPr>
                <w:rFonts w:ascii="Carlito" w:hAnsi="Carlito" w:cs="Arial"/>
                <w:sz w:val="22"/>
              </w:rPr>
              <w:t>0.3175</w:t>
            </w:r>
          </w:p>
        </w:tc>
      </w:tr>
      <w:tr w:rsidR="00DD0F81" w14:paraId="76BE11FE" w14:textId="77777777">
        <w:trPr>
          <w:jc w:val="center"/>
        </w:trPr>
        <w:tc>
          <w:tcPr>
            <w:tcW w:w="1847" w:type="dxa"/>
            <w:vAlign w:val="center"/>
          </w:tcPr>
          <w:p w14:paraId="7F96038A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PySpark</w:t>
            </w:r>
          </w:p>
        </w:tc>
        <w:tc>
          <w:tcPr>
            <w:tcW w:w="1847" w:type="dxa"/>
            <w:vAlign w:val="center"/>
          </w:tcPr>
          <w:p w14:paraId="3912C4A9" w14:textId="32241AEE" w:rsidR="00DD0F81" w:rsidRDefault="005B577A">
            <w:pPr>
              <w:spacing w:line="264" w:lineRule="auto"/>
            </w:pPr>
            <w:r>
              <w:rPr>
                <w:sz w:val="20"/>
              </w:rPr>
              <w:t>CCE+Spark Operator</w:t>
            </w:r>
          </w:p>
        </w:tc>
        <w:tc>
          <w:tcPr>
            <w:tcW w:w="1847" w:type="dxa"/>
            <w:vAlign w:val="center"/>
          </w:tcPr>
          <w:p w14:paraId="200F673B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09F80220" w14:textId="0AAAC071" w:rsidR="00DD0F81" w:rsidRDefault="005B577A">
            <w:pPr>
              <w:spacing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512Mi</w:t>
            </w:r>
          </w:p>
        </w:tc>
        <w:tc>
          <w:tcPr>
            <w:tcW w:w="1847" w:type="dxa"/>
            <w:vAlign w:val="center"/>
          </w:tcPr>
          <w:p w14:paraId="0A76483D" w14:textId="46ADF4D3" w:rsidR="00DD0F81" w:rsidRPr="003713C8" w:rsidRDefault="003713C8" w:rsidP="003713C8">
            <w:pPr>
              <w:rPr>
                <w:rFonts w:ascii="Carlito" w:hAnsi="Carlito" w:hint="eastAsia"/>
                <w:sz w:val="22"/>
              </w:rPr>
            </w:pPr>
            <w:r>
              <w:rPr>
                <w:rFonts w:ascii="Carlito" w:hAnsi="Carlito"/>
                <w:sz w:val="22"/>
              </w:rPr>
              <w:t>5.5078</w:t>
            </w:r>
          </w:p>
        </w:tc>
      </w:tr>
      <w:tr w:rsidR="00DD0F81" w14:paraId="2C8D7C94" w14:textId="77777777">
        <w:trPr>
          <w:jc w:val="center"/>
        </w:trPr>
        <w:tc>
          <w:tcPr>
            <w:tcW w:w="1847" w:type="dxa"/>
            <w:vAlign w:val="center"/>
          </w:tcPr>
          <w:p w14:paraId="74C52233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PySpark</w:t>
            </w:r>
          </w:p>
        </w:tc>
        <w:tc>
          <w:tcPr>
            <w:tcW w:w="1847" w:type="dxa"/>
            <w:vAlign w:val="center"/>
          </w:tcPr>
          <w:p w14:paraId="49BDF224" w14:textId="3F08029B" w:rsidR="00DD0F81" w:rsidRDefault="005B577A">
            <w:pPr>
              <w:spacing w:line="264" w:lineRule="auto"/>
            </w:pPr>
            <w:r>
              <w:rPr>
                <w:sz w:val="20"/>
              </w:rPr>
              <w:t>CCE+Spark</w:t>
            </w:r>
            <w:r w:rsidR="00EF683B">
              <w:rPr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</w:p>
        </w:tc>
        <w:tc>
          <w:tcPr>
            <w:tcW w:w="1847" w:type="dxa"/>
            <w:vAlign w:val="center"/>
          </w:tcPr>
          <w:p w14:paraId="16FF3369" w14:textId="77777777" w:rsidR="00DD0F81" w:rsidRDefault="005B577A">
            <w:pPr>
              <w:spacing w:line="264" w:lineRule="auto"/>
            </w:pPr>
            <w:r>
              <w:rPr>
                <w:sz w:val="20"/>
              </w:rPr>
              <w:t>2</w:t>
            </w:r>
          </w:p>
        </w:tc>
        <w:tc>
          <w:tcPr>
            <w:tcW w:w="1847" w:type="dxa"/>
            <w:vAlign w:val="center"/>
          </w:tcPr>
          <w:p w14:paraId="5763FEF0" w14:textId="6C476997" w:rsidR="00DD0F81" w:rsidRDefault="005B577A">
            <w:pPr>
              <w:spacing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512Mi</w:t>
            </w:r>
          </w:p>
        </w:tc>
        <w:tc>
          <w:tcPr>
            <w:tcW w:w="1847" w:type="dxa"/>
            <w:vAlign w:val="center"/>
          </w:tcPr>
          <w:p w14:paraId="32381514" w14:textId="547C7C00" w:rsidR="00DD0F81" w:rsidRPr="003713C8" w:rsidRDefault="003713C8" w:rsidP="003713C8">
            <w:pPr>
              <w:rPr>
                <w:rFonts w:ascii="Carlito" w:hAnsi="Carlito" w:hint="eastAsia"/>
                <w:sz w:val="22"/>
              </w:rPr>
            </w:pPr>
            <w:r>
              <w:rPr>
                <w:rFonts w:ascii="Carlito" w:hAnsi="Carlito"/>
                <w:sz w:val="22"/>
              </w:rPr>
              <w:t>3.8450</w:t>
            </w:r>
          </w:p>
        </w:tc>
      </w:tr>
    </w:tbl>
    <w:p w14:paraId="1648F5AB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p w14:paraId="4AF10B36" w14:textId="6C0699F9" w:rsidR="00DD0F81" w:rsidRDefault="005B577A">
      <w:pPr>
        <w:spacing w:after="60" w:line="300" w:lineRule="auto"/>
        <w:ind w:firstLine="420"/>
      </w:pPr>
      <w:r>
        <w:t>设</w:t>
      </w:r>
      <w:r>
        <w:t>PySpark 1</w:t>
      </w:r>
      <w:r w:rsidR="00EF683B">
        <w:t xml:space="preserve"> </w:t>
      </w:r>
      <w:r>
        <w:t>Executor</w:t>
      </w:r>
      <w:r>
        <w:t>的耗时为</w:t>
      </w:r>
      <w:r>
        <w:t>T1</w:t>
      </w:r>
      <w:r>
        <w:t>，</w:t>
      </w:r>
      <w:r>
        <w:t>PySpark 2 Executors</w:t>
      </w:r>
      <w:r>
        <w:t>的耗时为</w:t>
      </w:r>
      <w:r>
        <w:t>T2</w:t>
      </w:r>
      <w:r>
        <w:t>，则实测加速比</w:t>
      </w:r>
      <w:r>
        <w:t>S=T1/T2</w:t>
      </w:r>
      <w:r>
        <w:t>，并行效率</w:t>
      </w:r>
      <w:r>
        <w:t>E=S/2</w:t>
      </w:r>
      <w:r>
        <w:t>。</w:t>
      </w:r>
      <w:r>
        <w:t>Amdahl</w:t>
      </w:r>
      <w:r>
        <w:t>定律为</w:t>
      </w:r>
      <w:r>
        <w:t>S(N)=1/((1-P)+P/N)</w:t>
      </w:r>
      <w:r>
        <w:t>，其中</w:t>
      </w:r>
      <w:r>
        <w:t>P</w:t>
      </w:r>
      <w:r>
        <w:t>为可并行比例。对于</w:t>
      </w:r>
      <w:r>
        <w:t>N=2</w:t>
      </w:r>
      <w:r>
        <w:t>，可由</w:t>
      </w:r>
      <w:r>
        <w:t>P=2×(1-1/S)</w:t>
      </w:r>
      <w:r>
        <w:t>反推出近似可并行比例。</w:t>
      </w:r>
    </w:p>
    <w:p w14:paraId="1C480178" w14:textId="3C0332DE" w:rsidR="00DD0F81" w:rsidRDefault="005B577A">
      <w:pPr>
        <w:spacing w:after="60" w:line="300" w:lineRule="auto"/>
        <w:ind w:firstLine="420"/>
        <w:rPr>
          <w:lang w:eastAsia="zh-CN"/>
        </w:rPr>
      </w:pPr>
      <w:r>
        <w:t>在本实验中，</w:t>
      </w:r>
      <w:r>
        <w:t>PySpark</w:t>
      </w:r>
      <w:r>
        <w:t>增加</w:t>
      </w:r>
      <w:r>
        <w:t>Executor</w:t>
      </w:r>
      <w:r>
        <w:t>后不会线性加速。原因包括</w:t>
      </w:r>
      <w:r>
        <w:t>Driver</w:t>
      </w:r>
      <w:r>
        <w:t>初始化、</w:t>
      </w:r>
      <w:r>
        <w:t>Pod</w:t>
      </w:r>
      <w:r>
        <w:t>调度、</w:t>
      </w:r>
      <w:r>
        <w:t>Executor</w:t>
      </w:r>
      <w:r>
        <w:t>启动、</w:t>
      </w:r>
      <w:r>
        <w:t>DAG</w:t>
      </w:r>
      <w:r>
        <w:t>构建、</w:t>
      </w:r>
      <w:r>
        <w:t>CSV</w:t>
      </w:r>
      <w:r>
        <w:t>读取、序列化、</w:t>
      </w:r>
      <w:r>
        <w:t>Shuffle</w:t>
      </w:r>
      <w:r>
        <w:t>、结果收集等开销。</w:t>
      </w:r>
      <w:r>
        <w:rPr>
          <w:lang w:eastAsia="zh-CN"/>
        </w:rPr>
        <w:t>数据规模较小时，分布式框架的固定开销占比较高；并且部分步骤只能由</w:t>
      </w:r>
      <w:r>
        <w:rPr>
          <w:lang w:eastAsia="zh-CN"/>
        </w:rPr>
        <w:t>Driver</w:t>
      </w:r>
      <w:r>
        <w:rPr>
          <w:lang w:eastAsia="zh-CN"/>
        </w:rPr>
        <w:t>负责或需要全局同步，因此实测加速比通常低于理论线性加速。</w:t>
      </w:r>
    </w:p>
    <w:p w14:paraId="4F7A0407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p w14:paraId="7AB0895E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p w14:paraId="5B041149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p w14:paraId="20E3B150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p w14:paraId="18C087E7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p w14:paraId="4E8330B7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p w14:paraId="4280DA1C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p w14:paraId="73694A2F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p w14:paraId="7AD5A888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p w14:paraId="7330E372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p w14:paraId="50746ECD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p w14:paraId="271635C2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p w14:paraId="509948DE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p w14:paraId="7F208C35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p w14:paraId="57504B5C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p w14:paraId="32D010F8" w14:textId="77777777" w:rsidR="0073469D" w:rsidRDefault="0073469D">
      <w:pPr>
        <w:spacing w:after="60" w:line="300" w:lineRule="auto"/>
        <w:ind w:firstLine="42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36"/>
      </w:tblGrid>
      <w:tr w:rsidR="00DD0F81" w14:paraId="1F919EEC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116D0CD2" w14:textId="006097EF" w:rsidR="00DD0F81" w:rsidRDefault="003713C8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4B15A82" wp14:editId="5E2B50F6">
                  <wp:extent cx="5403850" cy="3157707"/>
                  <wp:effectExtent l="0" t="0" r="6350" b="5080"/>
                  <wp:docPr id="38" name="图片 38" descr="图表, 条形图, 瀑布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图表, 条形图, 瀑布图&#10;&#10;AI 生成的内容可能不正确。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193" cy="3161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A73EA" w14:textId="6B97CF7A" w:rsidR="00DD0F81" w:rsidRDefault="005B577A">
      <w:pPr>
        <w:spacing w:after="120"/>
        <w:jc w:val="center"/>
      </w:pPr>
      <w:r>
        <w:rPr>
          <w:sz w:val="20"/>
        </w:rPr>
        <w:t>图</w:t>
      </w:r>
      <w:r>
        <w:rPr>
          <w:sz w:val="20"/>
        </w:rPr>
        <w:t>3-14Pandas</w:t>
      </w:r>
      <w:r>
        <w:rPr>
          <w:sz w:val="20"/>
        </w:rPr>
        <w:t>与</w:t>
      </w:r>
      <w:r>
        <w:rPr>
          <w:sz w:val="20"/>
        </w:rPr>
        <w:t>PySpark</w:t>
      </w:r>
      <w:r>
        <w:rPr>
          <w:sz w:val="20"/>
        </w:rPr>
        <w:t>执行时间对比图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36"/>
      </w:tblGrid>
      <w:tr w:rsidR="00DD0F81" w14:paraId="37BED115" w14:textId="77777777">
        <w:trPr>
          <w:jc w:val="center"/>
        </w:trPr>
        <w:tc>
          <w:tcPr>
            <w:tcW w:w="9236" w:type="dxa"/>
            <w:shd w:val="clear" w:color="auto" w:fill="F2F2F2"/>
            <w:vAlign w:val="center"/>
          </w:tcPr>
          <w:p w14:paraId="4A8DA9FB" w14:textId="03ACE379" w:rsidR="00DD0F81" w:rsidRDefault="003713C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A9F5C65" wp14:editId="40928DDF">
                  <wp:extent cx="5284115" cy="4616450"/>
                  <wp:effectExtent l="0" t="0" r="0" b="0"/>
                  <wp:docPr id="39" name="图片 39" descr="图表, 条形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图表, 条形图&#10;&#10;AI 生成的内容可能不正确。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857" cy="4627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67F6BC" w14:textId="188BDCEE" w:rsidR="00DD0F81" w:rsidRDefault="005B577A">
      <w:pPr>
        <w:spacing w:after="120"/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>3-15 Amdahl</w:t>
      </w:r>
      <w:r>
        <w:rPr>
          <w:sz w:val="20"/>
          <w:lang w:eastAsia="zh-CN"/>
        </w:rPr>
        <w:t>加速比计算表</w:t>
      </w:r>
    </w:p>
    <w:p w14:paraId="6571578C" w14:textId="57199359" w:rsidR="00DD0F81" w:rsidRDefault="005B577A">
      <w:pPr>
        <w:pStyle w:val="1"/>
        <w:rPr>
          <w:lang w:eastAsia="zh-CN"/>
        </w:rPr>
      </w:pPr>
      <w:bookmarkStart w:id="17" w:name="_Toc231581289"/>
      <w:r>
        <w:rPr>
          <w:lang w:eastAsia="zh-CN"/>
        </w:rPr>
        <w:lastRenderedPageBreak/>
        <w:t>4</w:t>
      </w:r>
      <w:r w:rsidRPr="00E936C3">
        <w:rPr>
          <w:rFonts w:ascii="宋体" w:eastAsia="宋体" w:hAnsi="宋体"/>
          <w:lang w:eastAsia="zh-CN"/>
        </w:rPr>
        <w:t>总结与收获</w:t>
      </w:r>
      <w:bookmarkEnd w:id="17"/>
    </w:p>
    <w:p w14:paraId="48387A1D" w14:textId="209570D9" w:rsidR="00DD0F81" w:rsidRDefault="005B577A">
      <w:pPr>
        <w:spacing w:after="60" w:line="300" w:lineRule="auto"/>
        <w:ind w:firstLine="420"/>
        <w:rPr>
          <w:lang w:eastAsia="zh-CN"/>
        </w:rPr>
      </w:pPr>
      <w:r>
        <w:t>本课程设计从容器镜像构建、镜像仓库推送、</w:t>
      </w:r>
      <w:r>
        <w:t>Kubernetes</w:t>
      </w:r>
      <w:r>
        <w:t>资源编排、服务暴露、配置分离、持久化存储、弹性伸缩，到</w:t>
      </w:r>
      <w:r>
        <w:t>Spark on Kubernetes</w:t>
      </w:r>
      <w:r>
        <w:t>并行分析，完整串联了云计算平台搭建与并行数据处理流程。</w:t>
      </w:r>
      <w:r>
        <w:rPr>
          <w:lang w:eastAsia="zh-CN"/>
        </w:rPr>
        <w:t>第一部分中，</w:t>
      </w:r>
      <w:r>
        <w:rPr>
          <w:lang w:eastAsia="zh-CN"/>
        </w:rPr>
        <w:t>Flask</w:t>
      </w:r>
      <w:r>
        <w:rPr>
          <w:lang w:eastAsia="zh-CN"/>
        </w:rPr>
        <w:t>后端、</w:t>
      </w:r>
      <w:r>
        <w:rPr>
          <w:lang w:eastAsia="zh-CN"/>
        </w:rPr>
        <w:t>Nginx</w:t>
      </w:r>
      <w:r>
        <w:rPr>
          <w:lang w:eastAsia="zh-CN"/>
        </w:rPr>
        <w:t>前端和</w:t>
      </w:r>
      <w:r>
        <w:rPr>
          <w:lang w:eastAsia="zh-CN"/>
        </w:rPr>
        <w:t>Redis</w:t>
      </w:r>
      <w:r>
        <w:rPr>
          <w:lang w:eastAsia="zh-CN"/>
        </w:rPr>
        <w:t>被拆分为不同容器并部署到</w:t>
      </w:r>
      <w:r>
        <w:rPr>
          <w:lang w:eastAsia="zh-CN"/>
        </w:rPr>
        <w:t>CCE</w:t>
      </w:r>
      <w:r>
        <w:rPr>
          <w:lang w:eastAsia="zh-CN"/>
        </w:rPr>
        <w:t>，体现了容器化应用的模块化思想；</w:t>
      </w:r>
      <w:r>
        <w:rPr>
          <w:lang w:eastAsia="zh-CN"/>
        </w:rPr>
        <w:t>ConfigMap</w:t>
      </w:r>
      <w:r>
        <w:rPr>
          <w:lang w:eastAsia="zh-CN"/>
        </w:rPr>
        <w:t>、</w:t>
      </w:r>
      <w:r>
        <w:rPr>
          <w:lang w:eastAsia="zh-CN"/>
        </w:rPr>
        <w:t>Secret</w:t>
      </w:r>
      <w:r>
        <w:rPr>
          <w:lang w:eastAsia="zh-CN"/>
        </w:rPr>
        <w:t>、</w:t>
      </w:r>
      <w:r>
        <w:rPr>
          <w:lang w:eastAsia="zh-CN"/>
        </w:rPr>
        <w:t>PVC</w:t>
      </w:r>
      <w:r>
        <w:rPr>
          <w:lang w:eastAsia="zh-CN"/>
        </w:rPr>
        <w:t>和</w:t>
      </w:r>
      <w:r>
        <w:rPr>
          <w:lang w:eastAsia="zh-CN"/>
        </w:rPr>
        <w:t>HPA</w:t>
      </w:r>
      <w:r>
        <w:rPr>
          <w:lang w:eastAsia="zh-CN"/>
        </w:rPr>
        <w:t>分别解决了配置管理、敏感信息管理、状态数据保存和弹性资源调度问题。第二部分中，</w:t>
      </w:r>
      <w:r>
        <w:rPr>
          <w:lang w:eastAsia="zh-CN"/>
        </w:rPr>
        <w:t>Spark Operator</w:t>
      </w:r>
      <w:r>
        <w:rPr>
          <w:lang w:eastAsia="zh-CN"/>
        </w:rPr>
        <w:t>将</w:t>
      </w:r>
      <w:r>
        <w:rPr>
          <w:lang w:eastAsia="zh-CN"/>
        </w:rPr>
        <w:t>Spark</w:t>
      </w:r>
      <w:r>
        <w:rPr>
          <w:lang w:eastAsia="zh-CN"/>
        </w:rPr>
        <w:t>作业抽象为</w:t>
      </w:r>
      <w:r>
        <w:rPr>
          <w:lang w:eastAsia="zh-CN"/>
        </w:rPr>
        <w:t>Kubernetes</w:t>
      </w:r>
      <w:r>
        <w:rPr>
          <w:lang w:eastAsia="zh-CN"/>
        </w:rPr>
        <w:t>原生资源，使</w:t>
      </w:r>
      <w:r>
        <w:rPr>
          <w:lang w:eastAsia="zh-CN"/>
        </w:rPr>
        <w:t>Driver</w:t>
      </w:r>
      <w:r>
        <w:rPr>
          <w:lang w:eastAsia="zh-CN"/>
        </w:rPr>
        <w:t>和</w:t>
      </w:r>
      <w:r>
        <w:rPr>
          <w:lang w:eastAsia="zh-CN"/>
        </w:rPr>
        <w:t>Executor</w:t>
      </w:r>
      <w:r>
        <w:rPr>
          <w:lang w:eastAsia="zh-CN"/>
        </w:rPr>
        <w:t>可以由</w:t>
      </w:r>
      <w:r>
        <w:rPr>
          <w:lang w:eastAsia="zh-CN"/>
        </w:rPr>
        <w:t>Kubernetes</w:t>
      </w:r>
      <w:r>
        <w:rPr>
          <w:lang w:eastAsia="zh-CN"/>
        </w:rPr>
        <w:t>调度和管理，便于在云平台上完成分布式数据处理。</w:t>
      </w:r>
    </w:p>
    <w:p w14:paraId="39B185B9" w14:textId="4107E215" w:rsidR="00DD0F81" w:rsidRDefault="005B577A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通过本次实践可以看到，云计算并不只是</w:t>
      </w:r>
      <w:r>
        <w:rPr>
          <w:lang w:eastAsia="zh-CN"/>
        </w:rPr>
        <w:t>“</w:t>
      </w:r>
      <w:r>
        <w:rPr>
          <w:lang w:eastAsia="zh-CN"/>
        </w:rPr>
        <w:t>把程序放到云上运行</w:t>
      </w:r>
      <w:r>
        <w:rPr>
          <w:lang w:eastAsia="zh-CN"/>
        </w:rPr>
        <w:t>”</w:t>
      </w:r>
      <w:r>
        <w:rPr>
          <w:lang w:eastAsia="zh-CN"/>
        </w:rPr>
        <w:t>，而是通过镜像、编排、网络、存储和自动伸缩等机制提高系统的可维护性和弹性。</w:t>
      </w:r>
      <w:r>
        <w:rPr>
          <w:lang w:eastAsia="zh-CN"/>
        </w:rPr>
        <w:t>Spark</w:t>
      </w:r>
      <w:r>
        <w:rPr>
          <w:lang w:eastAsia="zh-CN"/>
        </w:rPr>
        <w:t>分析部分也说明，并行计算的性能提升受到数据规模、任务划分、通信开销和资源调度的共同影响。对于小规模数据，分布式框架的启动和调度开销可能抵消部分并行收益；对于更大规模数据，</w:t>
      </w:r>
      <w:r>
        <w:rPr>
          <w:lang w:eastAsia="zh-CN"/>
        </w:rPr>
        <w:t>Executor</w:t>
      </w:r>
      <w:r>
        <w:rPr>
          <w:lang w:eastAsia="zh-CN"/>
        </w:rPr>
        <w:t>增加带来的收益才会更明显。整个实验加深了我对容器化部署、</w:t>
      </w:r>
      <w:r>
        <w:rPr>
          <w:lang w:eastAsia="zh-CN"/>
        </w:rPr>
        <w:t>Kubernetes</w:t>
      </w:r>
      <w:r>
        <w:rPr>
          <w:lang w:eastAsia="zh-CN"/>
        </w:rPr>
        <w:t>资源对象、云平台负载均衡、持久化存储和</w:t>
      </w:r>
      <w:r>
        <w:rPr>
          <w:lang w:eastAsia="zh-CN"/>
        </w:rPr>
        <w:t>Spark</w:t>
      </w:r>
      <w:r>
        <w:rPr>
          <w:lang w:eastAsia="zh-CN"/>
        </w:rPr>
        <w:t>并行执行模型的理解。</w:t>
      </w:r>
    </w:p>
    <w:p w14:paraId="6A63E637" w14:textId="49AA3EC4" w:rsidR="00DD0F81" w:rsidRDefault="005B577A">
      <w:pPr>
        <w:pStyle w:val="1"/>
        <w:rPr>
          <w:lang w:eastAsia="zh-CN"/>
        </w:rPr>
      </w:pPr>
      <w:bookmarkStart w:id="18" w:name="_Toc231581290"/>
      <w:r>
        <w:rPr>
          <w:lang w:eastAsia="zh-CN"/>
        </w:rPr>
        <w:t>5</w:t>
      </w:r>
      <w:r w:rsidRPr="00E936C3">
        <w:rPr>
          <w:rFonts w:ascii="宋体" w:eastAsia="宋体" w:hAnsi="宋体"/>
          <w:lang w:eastAsia="zh-CN"/>
        </w:rPr>
        <w:t>附录：核心配置与代码片段</w:t>
      </w:r>
      <w:bookmarkEnd w:id="18"/>
    </w:p>
    <w:p w14:paraId="1583CE49" w14:textId="66B6E981" w:rsidR="00DD0F81" w:rsidRDefault="005B577A">
      <w:pPr>
        <w:pStyle w:val="21"/>
      </w:pPr>
      <w:bookmarkStart w:id="19" w:name="_Toc231581291"/>
      <w:r>
        <w:t>5.1</w:t>
      </w:r>
      <w:r w:rsidRPr="00E936C3">
        <w:rPr>
          <w:rFonts w:ascii="宋体" w:eastAsia="宋体" w:hAnsi="宋体"/>
        </w:rPr>
        <w:t>后端Deployment关键配置</w:t>
      </w:r>
      <w:bookmarkEnd w:id="19"/>
    </w:p>
    <w:p w14:paraId="7C8D751F" w14:textId="77777777" w:rsidR="00DD0F81" w:rsidRDefault="005B577A">
      <w:pPr>
        <w:spacing w:after="60" w:line="240" w:lineRule="auto"/>
      </w:pPr>
      <w:r>
        <w:rPr>
          <w:rFonts w:ascii="Consolas" w:eastAsia="Consolas" w:hAnsi="Consolas"/>
          <w:sz w:val="18"/>
        </w:rPr>
        <w:t>apiVersion: apps/v1</w:t>
      </w:r>
      <w:r>
        <w:rPr>
          <w:rFonts w:ascii="Consolas" w:eastAsia="Consolas" w:hAnsi="Consolas"/>
          <w:sz w:val="18"/>
        </w:rPr>
        <w:br/>
        <w:t>kind: Deployment</w:t>
      </w:r>
      <w:r>
        <w:rPr>
          <w:rFonts w:ascii="Consolas" w:eastAsia="Consolas" w:hAnsi="Consolas"/>
          <w:sz w:val="18"/>
        </w:rPr>
        <w:br/>
        <w:t>metadata:</w:t>
      </w:r>
      <w:r>
        <w:rPr>
          <w:rFonts w:ascii="Consolas" w:eastAsia="Consolas" w:hAnsi="Consolas"/>
          <w:sz w:val="18"/>
        </w:rPr>
        <w:br/>
        <w:t xml:space="preserve">  name: backend</w:t>
      </w:r>
      <w:r>
        <w:rPr>
          <w:rFonts w:ascii="Consolas" w:eastAsia="Consolas" w:hAnsi="Consolas"/>
          <w:sz w:val="18"/>
        </w:rPr>
        <w:br/>
        <w:t>spec:</w:t>
      </w:r>
      <w:r>
        <w:rPr>
          <w:rFonts w:ascii="Consolas" w:eastAsia="Consolas" w:hAnsi="Consolas"/>
          <w:sz w:val="18"/>
        </w:rPr>
        <w:br/>
        <w:t xml:space="preserve">  replicas: 2</w:t>
      </w:r>
      <w:r>
        <w:rPr>
          <w:rFonts w:ascii="Consolas" w:eastAsia="Consolas" w:hAnsi="Consolas"/>
          <w:sz w:val="18"/>
        </w:rPr>
        <w:br/>
        <w:t xml:space="preserve">  selector:</w:t>
      </w:r>
      <w:r>
        <w:rPr>
          <w:rFonts w:ascii="Consolas" w:eastAsia="Consolas" w:hAnsi="Consolas"/>
          <w:sz w:val="18"/>
        </w:rPr>
        <w:br/>
        <w:t xml:space="preserve">    matchLabels:</w:t>
      </w:r>
      <w:r>
        <w:rPr>
          <w:rFonts w:ascii="Consolas" w:eastAsia="Consolas" w:hAnsi="Consolas"/>
          <w:sz w:val="18"/>
        </w:rPr>
        <w:br/>
        <w:t xml:space="preserve">      app: backend</w:t>
      </w:r>
      <w:r>
        <w:rPr>
          <w:rFonts w:ascii="Consolas" w:eastAsia="Consolas" w:hAnsi="Consolas"/>
          <w:sz w:val="18"/>
        </w:rPr>
        <w:br/>
        <w:t xml:space="preserve">  template:</w:t>
      </w:r>
      <w:r>
        <w:rPr>
          <w:rFonts w:ascii="Consolas" w:eastAsia="Consolas" w:hAnsi="Consolas"/>
          <w:sz w:val="18"/>
        </w:rPr>
        <w:br/>
        <w:t xml:space="preserve">    metadata:</w:t>
      </w:r>
      <w:r>
        <w:rPr>
          <w:rFonts w:ascii="Consolas" w:eastAsia="Consolas" w:hAnsi="Consolas"/>
          <w:sz w:val="18"/>
        </w:rPr>
        <w:br/>
        <w:t xml:space="preserve">      labels:</w:t>
      </w:r>
      <w:r>
        <w:rPr>
          <w:rFonts w:ascii="Consolas" w:eastAsia="Consolas" w:hAnsi="Consolas"/>
          <w:sz w:val="18"/>
        </w:rPr>
        <w:br/>
        <w:t xml:space="preserve">        app: backend</w:t>
      </w:r>
      <w:r>
        <w:rPr>
          <w:rFonts w:ascii="Consolas" w:eastAsia="Consolas" w:hAnsi="Consolas"/>
          <w:sz w:val="18"/>
        </w:rPr>
        <w:br/>
        <w:t xml:space="preserve">    spec:</w:t>
      </w:r>
      <w:r>
        <w:rPr>
          <w:rFonts w:ascii="Consolas" w:eastAsia="Consolas" w:hAnsi="Consolas"/>
          <w:sz w:val="18"/>
        </w:rPr>
        <w:br/>
        <w:t xml:space="preserve">      containers:</w:t>
      </w:r>
      <w:r>
        <w:rPr>
          <w:rFonts w:ascii="Consolas" w:eastAsia="Consolas" w:hAnsi="Consolas"/>
          <w:sz w:val="18"/>
        </w:rPr>
        <w:br/>
        <w:t xml:space="preserve">      - name: backend</w:t>
      </w:r>
      <w:r>
        <w:rPr>
          <w:rFonts w:ascii="Consolas" w:eastAsia="Consolas" w:hAnsi="Consolas"/>
          <w:sz w:val="18"/>
        </w:rPr>
        <w:br/>
        <w:t xml:space="preserve">        image: swr.cn-north-4.myhuaweicloud.com/cloud-51/backend:v1</w:t>
      </w:r>
      <w:r>
        <w:rPr>
          <w:rFonts w:ascii="Consolas" w:eastAsia="Consolas" w:hAnsi="Consolas"/>
          <w:sz w:val="18"/>
        </w:rPr>
        <w:br/>
        <w:t xml:space="preserve">        ports:</w:t>
      </w:r>
      <w:r>
        <w:rPr>
          <w:rFonts w:ascii="Consolas" w:eastAsia="Consolas" w:hAnsi="Consolas"/>
          <w:sz w:val="18"/>
        </w:rPr>
        <w:br/>
        <w:t xml:space="preserve">        - containerPort: 5000</w:t>
      </w:r>
      <w:r>
        <w:rPr>
          <w:rFonts w:ascii="Consolas" w:eastAsia="Consolas" w:hAnsi="Consolas"/>
          <w:sz w:val="18"/>
        </w:rPr>
        <w:br/>
        <w:t xml:space="preserve">        resources:</w:t>
      </w:r>
      <w:r>
        <w:rPr>
          <w:rFonts w:ascii="Consolas" w:eastAsia="Consolas" w:hAnsi="Consolas"/>
          <w:sz w:val="18"/>
        </w:rPr>
        <w:br/>
        <w:t xml:space="preserve">          requests:</w:t>
      </w:r>
      <w:r>
        <w:rPr>
          <w:rFonts w:ascii="Consolas" w:eastAsia="Consolas" w:hAnsi="Consolas"/>
          <w:sz w:val="18"/>
        </w:rPr>
        <w:br/>
        <w:t xml:space="preserve">            cpu: "50m"</w:t>
      </w:r>
      <w:r>
        <w:rPr>
          <w:rFonts w:ascii="Consolas" w:eastAsia="Consolas" w:hAnsi="Consolas"/>
          <w:sz w:val="18"/>
        </w:rPr>
        <w:br/>
        <w:t xml:space="preserve">            memory: "64Mi"</w:t>
      </w:r>
      <w:r>
        <w:rPr>
          <w:rFonts w:ascii="Consolas" w:eastAsia="Consolas" w:hAnsi="Consolas"/>
          <w:sz w:val="18"/>
        </w:rPr>
        <w:br/>
        <w:t xml:space="preserve">          limits:</w:t>
      </w:r>
      <w:r>
        <w:rPr>
          <w:rFonts w:ascii="Consolas" w:eastAsia="Consolas" w:hAnsi="Consolas"/>
          <w:sz w:val="18"/>
        </w:rPr>
        <w:br/>
        <w:t xml:space="preserve">            cpu: "300m"</w:t>
      </w:r>
      <w:r>
        <w:rPr>
          <w:rFonts w:ascii="Consolas" w:eastAsia="Consolas" w:hAnsi="Consolas"/>
          <w:sz w:val="18"/>
        </w:rPr>
        <w:br/>
        <w:t xml:space="preserve">            memory: "256Mi"</w:t>
      </w:r>
      <w:r>
        <w:rPr>
          <w:rFonts w:ascii="Consolas" w:eastAsia="Consolas" w:hAnsi="Consolas"/>
          <w:sz w:val="18"/>
        </w:rPr>
        <w:br/>
        <w:t xml:space="preserve">        envFrom:</w:t>
      </w:r>
      <w:r>
        <w:rPr>
          <w:rFonts w:ascii="Consolas" w:eastAsia="Consolas" w:hAnsi="Consolas"/>
          <w:sz w:val="18"/>
        </w:rPr>
        <w:br/>
        <w:t xml:space="preserve">        - configMapRef:</w:t>
      </w:r>
      <w:r>
        <w:rPr>
          <w:rFonts w:ascii="Consolas" w:eastAsia="Consolas" w:hAnsi="Consolas"/>
          <w:sz w:val="18"/>
        </w:rPr>
        <w:br/>
        <w:t xml:space="preserve">            name: backend-config</w:t>
      </w:r>
      <w:r>
        <w:rPr>
          <w:rFonts w:ascii="Consolas" w:eastAsia="Consolas" w:hAnsi="Consolas"/>
          <w:sz w:val="18"/>
        </w:rPr>
        <w:br/>
        <w:t xml:space="preserve">        env:</w:t>
      </w:r>
      <w:r>
        <w:rPr>
          <w:rFonts w:ascii="Consolas" w:eastAsia="Consolas" w:hAnsi="Consolas"/>
          <w:sz w:val="18"/>
        </w:rPr>
        <w:br/>
        <w:t xml:space="preserve">        - name: REDIS_PASSWORD</w:t>
      </w:r>
      <w:r>
        <w:rPr>
          <w:rFonts w:ascii="Consolas" w:eastAsia="Consolas" w:hAnsi="Consolas"/>
          <w:sz w:val="18"/>
        </w:rPr>
        <w:br/>
        <w:t xml:space="preserve">          valueFrom: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      secretKeyRef:</w:t>
      </w:r>
      <w:r>
        <w:rPr>
          <w:rFonts w:ascii="Consolas" w:eastAsia="Consolas" w:hAnsi="Consolas"/>
          <w:sz w:val="18"/>
        </w:rPr>
        <w:br/>
        <w:t xml:space="preserve">              name: redis-secret</w:t>
      </w:r>
      <w:r>
        <w:rPr>
          <w:rFonts w:ascii="Consolas" w:eastAsia="Consolas" w:hAnsi="Consolas"/>
          <w:sz w:val="18"/>
        </w:rPr>
        <w:br/>
        <w:t xml:space="preserve">              key: password</w:t>
      </w:r>
      <w:r>
        <w:rPr>
          <w:rFonts w:ascii="Consolas" w:eastAsia="Consolas" w:hAnsi="Consolas"/>
          <w:sz w:val="18"/>
        </w:rPr>
        <w:br/>
      </w:r>
    </w:p>
    <w:p w14:paraId="59D325B7" w14:textId="77777777" w:rsidR="00DD0F81" w:rsidRDefault="005B577A">
      <w:pPr>
        <w:pStyle w:val="21"/>
      </w:pPr>
      <w:bookmarkStart w:id="20" w:name="_Toc231581292"/>
      <w:r>
        <w:t xml:space="preserve">5.2 </w:t>
      </w:r>
      <w:r w:rsidRPr="00E936C3">
        <w:rPr>
          <w:rFonts w:ascii="宋体" w:eastAsia="宋体" w:hAnsi="宋体"/>
        </w:rPr>
        <w:t xml:space="preserve"> Redis PVC 关键配置</w:t>
      </w:r>
      <w:bookmarkEnd w:id="20"/>
    </w:p>
    <w:p w14:paraId="145AB646" w14:textId="77777777" w:rsidR="00DD0F81" w:rsidRDefault="005B577A">
      <w:pPr>
        <w:spacing w:after="60" w:line="240" w:lineRule="auto"/>
      </w:pPr>
      <w:r>
        <w:rPr>
          <w:rFonts w:ascii="Consolas" w:eastAsia="Consolas" w:hAnsi="Consolas"/>
          <w:sz w:val="18"/>
        </w:rPr>
        <w:t>apiVersion: v1</w:t>
      </w:r>
      <w:r>
        <w:rPr>
          <w:rFonts w:ascii="Consolas" w:eastAsia="Consolas" w:hAnsi="Consolas"/>
          <w:sz w:val="18"/>
        </w:rPr>
        <w:br/>
        <w:t>kind: PersistentVolumeClaim</w:t>
      </w:r>
      <w:r>
        <w:rPr>
          <w:rFonts w:ascii="Consolas" w:eastAsia="Consolas" w:hAnsi="Consolas"/>
          <w:sz w:val="18"/>
        </w:rPr>
        <w:br/>
        <w:t>metadata:</w:t>
      </w:r>
      <w:r>
        <w:rPr>
          <w:rFonts w:ascii="Consolas" w:eastAsia="Consolas" w:hAnsi="Consolas"/>
          <w:sz w:val="18"/>
        </w:rPr>
        <w:br/>
        <w:t xml:space="preserve">  name: redis-data-pvc</w:t>
      </w:r>
      <w:r>
        <w:rPr>
          <w:rFonts w:ascii="Consolas" w:eastAsia="Consolas" w:hAnsi="Consolas"/>
          <w:sz w:val="18"/>
        </w:rPr>
        <w:br/>
        <w:t>spec:</w:t>
      </w:r>
      <w:r>
        <w:rPr>
          <w:rFonts w:ascii="Consolas" w:eastAsia="Consolas" w:hAnsi="Consolas"/>
          <w:sz w:val="18"/>
        </w:rPr>
        <w:br/>
        <w:t xml:space="preserve">  accessModes:</w:t>
      </w:r>
      <w:r>
        <w:rPr>
          <w:rFonts w:ascii="Consolas" w:eastAsia="Consolas" w:hAnsi="Consolas"/>
          <w:sz w:val="18"/>
        </w:rPr>
        <w:br/>
        <w:t xml:space="preserve">    - ReadWriteOnce</w:t>
      </w:r>
      <w:r>
        <w:rPr>
          <w:rFonts w:ascii="Consolas" w:eastAsia="Consolas" w:hAnsi="Consolas"/>
          <w:sz w:val="18"/>
        </w:rPr>
        <w:br/>
        <w:t xml:space="preserve">  storageClassName: csi-disk</w:t>
      </w:r>
      <w:r>
        <w:rPr>
          <w:rFonts w:ascii="Consolas" w:eastAsia="Consolas" w:hAnsi="Consolas"/>
          <w:sz w:val="18"/>
        </w:rPr>
        <w:br/>
        <w:t xml:space="preserve">  resources:</w:t>
      </w:r>
      <w:r>
        <w:rPr>
          <w:rFonts w:ascii="Consolas" w:eastAsia="Consolas" w:hAnsi="Consolas"/>
          <w:sz w:val="18"/>
        </w:rPr>
        <w:br/>
        <w:t xml:space="preserve">    requests:</w:t>
      </w:r>
      <w:r>
        <w:rPr>
          <w:rFonts w:ascii="Consolas" w:eastAsia="Consolas" w:hAnsi="Consolas"/>
          <w:sz w:val="18"/>
        </w:rPr>
        <w:br/>
        <w:t xml:space="preserve">      storage: 10Gi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Redis Deployment 中挂载</w:t>
      </w:r>
      <w:r>
        <w:rPr>
          <w:rFonts w:ascii="Consolas" w:eastAsia="Consolas" w:hAnsi="Consolas"/>
          <w:sz w:val="18"/>
        </w:rPr>
        <w:br/>
        <w:t>volumeMounts:</w:t>
      </w:r>
      <w:r>
        <w:rPr>
          <w:rFonts w:ascii="Consolas" w:eastAsia="Consolas" w:hAnsi="Consolas"/>
          <w:sz w:val="18"/>
        </w:rPr>
        <w:br/>
        <w:t>- name: redis-data</w:t>
      </w:r>
      <w:r>
        <w:rPr>
          <w:rFonts w:ascii="Consolas" w:eastAsia="Consolas" w:hAnsi="Consolas"/>
          <w:sz w:val="18"/>
        </w:rPr>
        <w:br/>
        <w:t xml:space="preserve">  mountPath: /data</w:t>
      </w:r>
      <w:r>
        <w:rPr>
          <w:rFonts w:ascii="Consolas" w:eastAsia="Consolas" w:hAnsi="Consolas"/>
          <w:sz w:val="18"/>
        </w:rPr>
        <w:br/>
        <w:t>volumes:</w:t>
      </w:r>
      <w:r>
        <w:rPr>
          <w:rFonts w:ascii="Consolas" w:eastAsia="Consolas" w:hAnsi="Consolas"/>
          <w:sz w:val="18"/>
        </w:rPr>
        <w:br/>
        <w:t>- name: redis-data</w:t>
      </w:r>
      <w:r>
        <w:rPr>
          <w:rFonts w:ascii="Consolas" w:eastAsia="Consolas" w:hAnsi="Consolas"/>
          <w:sz w:val="18"/>
        </w:rPr>
        <w:br/>
        <w:t xml:space="preserve">  persistentVolumeClaim:</w:t>
      </w:r>
      <w:r>
        <w:rPr>
          <w:rFonts w:ascii="Consolas" w:eastAsia="Consolas" w:hAnsi="Consolas"/>
          <w:sz w:val="18"/>
        </w:rPr>
        <w:br/>
        <w:t xml:space="preserve">    claimName: redis-data-pvc</w:t>
      </w:r>
      <w:r>
        <w:rPr>
          <w:rFonts w:ascii="Consolas" w:eastAsia="Consolas" w:hAnsi="Consolas"/>
          <w:sz w:val="18"/>
        </w:rPr>
        <w:br/>
      </w:r>
    </w:p>
    <w:p w14:paraId="770F5845" w14:textId="253183E7" w:rsidR="00DD0F81" w:rsidRDefault="005B577A">
      <w:pPr>
        <w:pStyle w:val="21"/>
      </w:pPr>
      <w:bookmarkStart w:id="21" w:name="_Toc231581293"/>
      <w:r>
        <w:t>5.3</w:t>
      </w:r>
      <w:r w:rsidRPr="00E936C3">
        <w:rPr>
          <w:rFonts w:ascii="宋体" w:eastAsia="宋体" w:hAnsi="宋体"/>
        </w:rPr>
        <w:t>SparkApplication分析作业关键配置</w:t>
      </w:r>
      <w:bookmarkEnd w:id="21"/>
    </w:p>
    <w:p w14:paraId="22BA3BCA" w14:textId="77777777" w:rsidR="00DD0F81" w:rsidRDefault="005B577A">
      <w:pPr>
        <w:spacing w:after="60" w:line="240" w:lineRule="auto"/>
      </w:pPr>
      <w:r>
        <w:rPr>
          <w:rFonts w:ascii="Consolas" w:eastAsia="Consolas" w:hAnsi="Consolas"/>
          <w:sz w:val="18"/>
        </w:rPr>
        <w:t>apiVersion: sparkoperator.k8s.io/v1beta2</w:t>
      </w:r>
      <w:r>
        <w:rPr>
          <w:rFonts w:ascii="Consolas" w:eastAsia="Consolas" w:hAnsi="Consolas"/>
          <w:sz w:val="18"/>
        </w:rPr>
        <w:br/>
        <w:t>kind: SparkApplication</w:t>
      </w:r>
      <w:r>
        <w:rPr>
          <w:rFonts w:ascii="Consolas" w:eastAsia="Consolas" w:hAnsi="Consolas"/>
          <w:sz w:val="18"/>
        </w:rPr>
        <w:br/>
        <w:t>metadata:</w:t>
      </w:r>
      <w:r>
        <w:rPr>
          <w:rFonts w:ascii="Consolas" w:eastAsia="Consolas" w:hAnsi="Consolas"/>
          <w:sz w:val="18"/>
        </w:rPr>
        <w:br/>
        <w:t xml:space="preserve">  name: pyspark-analysis</w:t>
      </w:r>
      <w:r>
        <w:rPr>
          <w:rFonts w:ascii="Consolas" w:eastAsia="Consolas" w:hAnsi="Consolas"/>
          <w:sz w:val="18"/>
        </w:rPr>
        <w:br/>
        <w:t>spec:</w:t>
      </w:r>
      <w:r>
        <w:rPr>
          <w:rFonts w:ascii="Consolas" w:eastAsia="Consolas" w:hAnsi="Consolas"/>
          <w:sz w:val="18"/>
        </w:rPr>
        <w:br/>
        <w:t xml:space="preserve">  type: Python</w:t>
      </w:r>
      <w:r>
        <w:rPr>
          <w:rFonts w:ascii="Consolas" w:eastAsia="Consolas" w:hAnsi="Consolas"/>
          <w:sz w:val="18"/>
        </w:rPr>
        <w:br/>
        <w:t xml:space="preserve">  pythonVersion: "3"</w:t>
      </w:r>
      <w:r>
        <w:rPr>
          <w:rFonts w:ascii="Consolas" w:eastAsia="Consolas" w:hAnsi="Consolas"/>
          <w:sz w:val="18"/>
        </w:rPr>
        <w:br/>
        <w:t xml:space="preserve">  mode: cluster</w:t>
      </w:r>
      <w:r>
        <w:rPr>
          <w:rFonts w:ascii="Consolas" w:eastAsia="Consolas" w:hAnsi="Consolas"/>
          <w:sz w:val="18"/>
        </w:rPr>
        <w:br/>
        <w:t xml:space="preserve">  image: swr.cn-north-4.myhuaweicloud.com/cloud-51/pyspark-analysis:v4</w:t>
      </w:r>
      <w:r>
        <w:rPr>
          <w:rFonts w:ascii="Consolas" w:eastAsia="Consolas" w:hAnsi="Consolas"/>
          <w:sz w:val="18"/>
        </w:rPr>
        <w:br/>
        <w:t xml:space="preserve">  imagePullPolicy: Always</w:t>
      </w:r>
      <w:r>
        <w:rPr>
          <w:rFonts w:ascii="Consolas" w:eastAsia="Consolas" w:hAnsi="Consolas"/>
          <w:sz w:val="18"/>
        </w:rPr>
        <w:br/>
        <w:t xml:space="preserve">  mainApplicationFile: local:///opt/spark/work/analysis.py</w:t>
      </w:r>
      <w:r>
        <w:rPr>
          <w:rFonts w:ascii="Consolas" w:eastAsia="Consolas" w:hAnsi="Consolas"/>
          <w:sz w:val="18"/>
        </w:rPr>
        <w:br/>
        <w:t xml:space="preserve">  sparkVersion: "3.4.0"</w:t>
      </w:r>
      <w:r>
        <w:rPr>
          <w:rFonts w:ascii="Consolas" w:eastAsia="Consolas" w:hAnsi="Consolas"/>
          <w:sz w:val="18"/>
        </w:rPr>
        <w:br/>
        <w:t xml:space="preserve">  restartPolicy:</w:t>
      </w:r>
      <w:r>
        <w:rPr>
          <w:rFonts w:ascii="Consolas" w:eastAsia="Consolas" w:hAnsi="Consolas"/>
          <w:sz w:val="18"/>
        </w:rPr>
        <w:br/>
        <w:t xml:space="preserve">    type: Never</w:t>
      </w:r>
      <w:r>
        <w:rPr>
          <w:rFonts w:ascii="Consolas" w:eastAsia="Consolas" w:hAnsi="Consolas"/>
          <w:sz w:val="18"/>
        </w:rPr>
        <w:br/>
        <w:t xml:space="preserve">  driver:</w:t>
      </w:r>
      <w:r>
        <w:rPr>
          <w:rFonts w:ascii="Consolas" w:eastAsia="Consolas" w:hAnsi="Consolas"/>
          <w:sz w:val="18"/>
        </w:rPr>
        <w:br/>
        <w:t xml:space="preserve">    cores: 1</w:t>
      </w:r>
      <w:r>
        <w:rPr>
          <w:rFonts w:ascii="Consolas" w:eastAsia="Consolas" w:hAnsi="Consolas"/>
          <w:sz w:val="18"/>
        </w:rPr>
        <w:br/>
        <w:t xml:space="preserve">    memory: "512m"</w:t>
      </w:r>
      <w:r>
        <w:rPr>
          <w:rFonts w:ascii="Consolas" w:eastAsia="Consolas" w:hAnsi="Consolas"/>
          <w:sz w:val="18"/>
        </w:rPr>
        <w:br/>
        <w:t xml:space="preserve">    serviceAccount: spark</w:t>
      </w:r>
      <w:r>
        <w:rPr>
          <w:rFonts w:ascii="Consolas" w:eastAsia="Consolas" w:hAnsi="Consolas"/>
          <w:sz w:val="18"/>
        </w:rPr>
        <w:br/>
        <w:t xml:space="preserve">  executor:</w:t>
      </w:r>
      <w:r>
        <w:rPr>
          <w:rFonts w:ascii="Consolas" w:eastAsia="Consolas" w:hAnsi="Consolas"/>
          <w:sz w:val="18"/>
        </w:rPr>
        <w:br/>
        <w:t xml:space="preserve">    cores: 1</w:t>
      </w:r>
      <w:r>
        <w:rPr>
          <w:rFonts w:ascii="Consolas" w:eastAsia="Consolas" w:hAnsi="Consolas"/>
          <w:sz w:val="18"/>
        </w:rPr>
        <w:br/>
        <w:t xml:space="preserve">    instances: 2</w:t>
      </w:r>
      <w:r>
        <w:rPr>
          <w:rFonts w:ascii="Consolas" w:eastAsia="Consolas" w:hAnsi="Consolas"/>
          <w:sz w:val="18"/>
        </w:rPr>
        <w:br/>
        <w:t xml:space="preserve">    memory: "512m"</w:t>
      </w:r>
      <w:r>
        <w:rPr>
          <w:rFonts w:ascii="Consolas" w:eastAsia="Consolas" w:hAnsi="Consolas"/>
          <w:sz w:val="18"/>
        </w:rPr>
        <w:br/>
      </w:r>
    </w:p>
    <w:p w14:paraId="5D947D70" w14:textId="0C062DA6" w:rsidR="00DD0F81" w:rsidRDefault="005B577A">
      <w:pPr>
        <w:pStyle w:val="21"/>
      </w:pPr>
      <w:bookmarkStart w:id="22" w:name="_Toc231581294"/>
      <w:r>
        <w:t>5.4</w:t>
      </w:r>
      <w:r w:rsidRPr="00E936C3">
        <w:rPr>
          <w:rFonts w:ascii="宋体" w:eastAsia="宋体" w:hAnsi="宋体"/>
        </w:rPr>
        <w:t>analysis.py核心清洗逻辑</w:t>
      </w:r>
      <w:bookmarkEnd w:id="22"/>
    </w:p>
    <w:p w14:paraId="249D0F5A" w14:textId="77777777" w:rsidR="00DD0F81" w:rsidRDefault="005B577A">
      <w:pPr>
        <w:spacing w:after="60" w:line="240" w:lineRule="auto"/>
      </w:pPr>
      <w:r>
        <w:rPr>
          <w:rFonts w:ascii="Consolas" w:eastAsia="Consolas" w:hAnsi="Consolas"/>
          <w:sz w:val="18"/>
        </w:rPr>
        <w:t>df = (spark.read</w:t>
      </w:r>
      <w:r>
        <w:rPr>
          <w:rFonts w:ascii="Consolas" w:eastAsia="Consolas" w:hAnsi="Consolas"/>
          <w:sz w:val="18"/>
        </w:rPr>
        <w:br/>
        <w:t xml:space="preserve">    .option("header", True)</w:t>
      </w:r>
      <w:r>
        <w:rPr>
          <w:rFonts w:ascii="Consolas" w:eastAsia="Consolas" w:hAnsi="Consolas"/>
          <w:sz w:val="18"/>
        </w:rPr>
        <w:br/>
        <w:t xml:space="preserve">    .option("inferSchema", True)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.option("multiLine", True)</w:t>
      </w:r>
      <w:r>
        <w:rPr>
          <w:rFonts w:ascii="Consolas" w:eastAsia="Consolas" w:hAnsi="Consolas"/>
          <w:sz w:val="18"/>
        </w:rPr>
        <w:br/>
        <w:t xml:space="preserve">    .option("quote", """)</w:t>
      </w:r>
      <w:r>
        <w:rPr>
          <w:rFonts w:ascii="Consolas" w:eastAsia="Consolas" w:hAnsi="Consolas"/>
          <w:sz w:val="18"/>
        </w:rPr>
        <w:br/>
        <w:t xml:space="preserve">    .option("escape", """)</w:t>
      </w:r>
      <w:r>
        <w:rPr>
          <w:rFonts w:ascii="Consolas" w:eastAsia="Consolas" w:hAnsi="Consolas"/>
          <w:sz w:val="18"/>
        </w:rPr>
        <w:br/>
        <w:t xml:space="preserve">    .csv(path))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clean_df = df.dropDuplicates()</w:t>
      </w:r>
      <w:r>
        <w:rPr>
          <w:rFonts w:ascii="Consolas" w:eastAsia="Consolas" w:hAnsi="Consolas"/>
          <w:sz w:val="18"/>
        </w:rPr>
        <w:br/>
        <w:t>clean_df = clean_df.filter(col("title").isNotNull() &amp; col("rating_score").isNotNull())</w:t>
      </w:r>
      <w:r>
        <w:rPr>
          <w:rFonts w:ascii="Consolas" w:eastAsia="Consolas" w:hAnsi="Consolas"/>
          <w:sz w:val="18"/>
        </w:rPr>
        <w:br/>
        <w:t>clean_df = clean_df.withColumn("rating_num", col("rating_score").cast("double"))</w:t>
      </w:r>
      <w:r>
        <w:rPr>
          <w:rFonts w:ascii="Consolas" w:eastAsia="Consolas" w:hAnsi="Consolas"/>
          <w:sz w:val="18"/>
        </w:rPr>
        <w:br/>
        <w:t>clean_df = clean_df.filter(col("rating_num").isNotNull())</w:t>
      </w:r>
      <w:r>
        <w:rPr>
          <w:rFonts w:ascii="Consolas" w:eastAsia="Consolas" w:hAnsi="Consolas"/>
          <w:sz w:val="18"/>
        </w:rPr>
        <w:br/>
        <w:t>clean_df = clean_df.withColumn("year_num", regexp_extract(col("year").cast("string"), r"(\d{4})", 1).cast("int"))</w:t>
      </w:r>
      <w:r>
        <w:rPr>
          <w:rFonts w:ascii="Consolas" w:eastAsia="Consolas" w:hAnsi="Consolas"/>
          <w:sz w:val="18"/>
        </w:rPr>
        <w:br/>
        <w:t>clean_df = clean_df.withColumn("genre_clean", when(col("genres").isNull(), "Unknown").otherwise(trim(col("genres"))))</w:t>
      </w:r>
      <w:r>
        <w:rPr>
          <w:rFonts w:ascii="Consolas" w:eastAsia="Consolas" w:hAnsi="Consolas"/>
          <w:sz w:val="18"/>
        </w:rPr>
        <w:br/>
        <w:t>clean_df.createOrReplaceTempView("movies")</w:t>
      </w:r>
      <w:r>
        <w:rPr>
          <w:rFonts w:ascii="Consolas" w:eastAsia="Consolas" w:hAnsi="Consolas"/>
          <w:sz w:val="18"/>
        </w:rPr>
        <w:br/>
      </w:r>
    </w:p>
    <w:sectPr w:rsidR="00DD0F81" w:rsidSect="00034616">
      <w:footerReference w:type="default" r:id="rId40"/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D76FD" w14:textId="77777777" w:rsidR="0063785A" w:rsidRDefault="0063785A">
      <w:pPr>
        <w:spacing w:after="0" w:line="240" w:lineRule="auto"/>
      </w:pPr>
      <w:r>
        <w:separator/>
      </w:r>
    </w:p>
  </w:endnote>
  <w:endnote w:type="continuationSeparator" w:id="0">
    <w:p w14:paraId="1542D313" w14:textId="77777777" w:rsidR="0063785A" w:rsidRDefault="00637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EB9B6" w14:textId="77777777" w:rsidR="00DD0F81" w:rsidRDefault="005B577A">
    <w:pPr>
      <w:pStyle w:val="a7"/>
      <w:jc w:val="center"/>
      <w:rPr>
        <w:lang w:eastAsia="zh-CN"/>
      </w:rPr>
    </w:pPr>
    <w:r>
      <w:rPr>
        <w:sz w:val="18"/>
        <w:lang w:eastAsia="zh-CN"/>
      </w:rPr>
      <w:t>云计算技术课程设计报告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D9736" w14:textId="77777777" w:rsidR="0063785A" w:rsidRDefault="0063785A">
      <w:pPr>
        <w:spacing w:after="0" w:line="240" w:lineRule="auto"/>
      </w:pPr>
      <w:r>
        <w:separator/>
      </w:r>
    </w:p>
  </w:footnote>
  <w:footnote w:type="continuationSeparator" w:id="0">
    <w:p w14:paraId="772431F7" w14:textId="77777777" w:rsidR="0063785A" w:rsidRDefault="00637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067"/>
    <w:rsid w:val="001346A0"/>
    <w:rsid w:val="0015074B"/>
    <w:rsid w:val="001835A3"/>
    <w:rsid w:val="0022709D"/>
    <w:rsid w:val="0029639D"/>
    <w:rsid w:val="002D360C"/>
    <w:rsid w:val="003202A5"/>
    <w:rsid w:val="00326F90"/>
    <w:rsid w:val="00354597"/>
    <w:rsid w:val="003713C8"/>
    <w:rsid w:val="004712B6"/>
    <w:rsid w:val="0053146A"/>
    <w:rsid w:val="005B577A"/>
    <w:rsid w:val="005D2531"/>
    <w:rsid w:val="0063785A"/>
    <w:rsid w:val="00692B77"/>
    <w:rsid w:val="006A5DEB"/>
    <w:rsid w:val="006F0408"/>
    <w:rsid w:val="0073469D"/>
    <w:rsid w:val="007E7167"/>
    <w:rsid w:val="00887821"/>
    <w:rsid w:val="00931351"/>
    <w:rsid w:val="00A000F9"/>
    <w:rsid w:val="00A027E2"/>
    <w:rsid w:val="00A670C8"/>
    <w:rsid w:val="00A71D50"/>
    <w:rsid w:val="00AA1D8D"/>
    <w:rsid w:val="00B405B7"/>
    <w:rsid w:val="00B47730"/>
    <w:rsid w:val="00BC1DD5"/>
    <w:rsid w:val="00C119D8"/>
    <w:rsid w:val="00CB0664"/>
    <w:rsid w:val="00CD11B1"/>
    <w:rsid w:val="00D52877"/>
    <w:rsid w:val="00DD0F81"/>
    <w:rsid w:val="00E8321C"/>
    <w:rsid w:val="00E936C3"/>
    <w:rsid w:val="00EC5094"/>
    <w:rsid w:val="00EE317D"/>
    <w:rsid w:val="00EF683B"/>
    <w:rsid w:val="00F317B8"/>
    <w:rsid w:val="00F3725D"/>
    <w:rsid w:val="00FA2EE0"/>
    <w:rsid w:val="00FC62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EB11D74"/>
  <w14:defaultImageDpi w14:val="300"/>
  <w15:docId w15:val="{0B8DF022-DD77-4881-A316-7D5B2CE2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670C8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 w:line="288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88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unhideWhenUsed/>
    <w:rsid w:val="0022709D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/>
    </w:rPr>
  </w:style>
  <w:style w:type="character" w:styleId="HTML">
    <w:name w:val="HTML Code"/>
    <w:basedOn w:val="a2"/>
    <w:uiPriority w:val="99"/>
    <w:semiHidden/>
    <w:unhideWhenUsed/>
    <w:rsid w:val="0022709D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1"/>
    <w:link w:val="HTML1"/>
    <w:uiPriority w:val="99"/>
    <w:semiHidden/>
    <w:unhideWhenUsed/>
    <w:rsid w:val="003202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cs="宋体"/>
      <w:sz w:val="24"/>
      <w:szCs w:val="24"/>
      <w:lang w:eastAsia="zh-CN"/>
    </w:rPr>
  </w:style>
  <w:style w:type="character" w:customStyle="1" w:styleId="HTML1">
    <w:name w:val="HTML 预设格式 字符"/>
    <w:basedOn w:val="a2"/>
    <w:link w:val="HTML0"/>
    <w:uiPriority w:val="99"/>
    <w:semiHidden/>
    <w:rsid w:val="003202A5"/>
    <w:rPr>
      <w:rFonts w:ascii="宋体" w:eastAsia="宋体" w:hAnsi="宋体" w:cs="宋体"/>
      <w:sz w:val="24"/>
      <w:szCs w:val="24"/>
      <w:lang w:eastAsia="zh-CN"/>
    </w:rPr>
  </w:style>
  <w:style w:type="paragraph" w:styleId="TOC2">
    <w:name w:val="toc 2"/>
    <w:basedOn w:val="a1"/>
    <w:next w:val="a1"/>
    <w:autoRedefine/>
    <w:uiPriority w:val="39"/>
    <w:unhideWhenUsed/>
    <w:rsid w:val="00A670C8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lang w:eastAsia="zh-CN"/>
    </w:rPr>
  </w:style>
  <w:style w:type="paragraph" w:styleId="TOC1">
    <w:name w:val="toc 1"/>
    <w:basedOn w:val="a1"/>
    <w:next w:val="a1"/>
    <w:autoRedefine/>
    <w:uiPriority w:val="39"/>
    <w:unhideWhenUsed/>
    <w:rsid w:val="00A670C8"/>
    <w:pPr>
      <w:spacing w:after="100" w:line="259" w:lineRule="auto"/>
    </w:pPr>
    <w:rPr>
      <w:rFonts w:asciiTheme="minorHAnsi" w:eastAsiaTheme="minorEastAsia" w:hAnsiTheme="minorHAnsi" w:cs="Times New Roman"/>
      <w:sz w:val="22"/>
      <w:lang w:eastAsia="zh-CN"/>
    </w:rPr>
  </w:style>
  <w:style w:type="paragraph" w:styleId="TOC3">
    <w:name w:val="toc 3"/>
    <w:basedOn w:val="a1"/>
    <w:next w:val="a1"/>
    <w:autoRedefine/>
    <w:uiPriority w:val="39"/>
    <w:unhideWhenUsed/>
    <w:rsid w:val="00A670C8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lang w:eastAsia="zh-CN"/>
    </w:rPr>
  </w:style>
  <w:style w:type="character" w:styleId="affa">
    <w:name w:val="Hyperlink"/>
    <w:basedOn w:val="a2"/>
    <w:uiPriority w:val="99"/>
    <w:unhideWhenUsed/>
    <w:rsid w:val="00A670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7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5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2229</Words>
  <Characters>12709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ayukas16@outlook.com</cp:lastModifiedBy>
  <cp:revision>27</cp:revision>
  <cp:lastPrinted>2026-06-05T19:56:00Z</cp:lastPrinted>
  <dcterms:created xsi:type="dcterms:W3CDTF">2013-12-23T23:15:00Z</dcterms:created>
  <dcterms:modified xsi:type="dcterms:W3CDTF">2026-06-05T19:56:00Z</dcterms:modified>
  <cp:category/>
</cp:coreProperties>
</file>